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A69F"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sz w:val="26"/>
        </w:rPr>
        <w:t>BỘ GIÁO DỤC VÀ ĐÀO TẠO</w:t>
      </w:r>
    </w:p>
    <w:p w14:paraId="4D7D1C7E"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sz w:val="26"/>
        </w:rPr>
        <w:t>TRƯỜNG ĐẠI HỌC NGOẠI NGỮ - TIN HỌC THÀNH PHỐ HỒ CHÍ MINH</w:t>
      </w:r>
    </w:p>
    <w:p w14:paraId="53BAFBFE"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sz w:val="24"/>
        </w:rPr>
        <w:t>KHOA CÔNG NGHỆ THÔNG TIN</w:t>
      </w:r>
    </w:p>
    <w:p w14:paraId="47622088" w14:textId="77777777" w:rsidR="000F3EA9" w:rsidRPr="00DF1FD1" w:rsidRDefault="000F3EA9" w:rsidP="00DF1FD1">
      <w:pPr>
        <w:spacing w:before="0" w:beforeAutospacing="0"/>
        <w:rPr>
          <w:rFonts w:ascii="Times New Roman" w:hAnsi="Times New Roman" w:cs="Times New Roman"/>
        </w:rPr>
      </w:pPr>
    </w:p>
    <w:p w14:paraId="1A86D268" w14:textId="77777777" w:rsidR="000F3EA9" w:rsidRPr="00DF1FD1" w:rsidRDefault="000F3EA9" w:rsidP="00DF1FD1">
      <w:pPr>
        <w:spacing w:before="0" w:beforeAutospacing="0"/>
        <w:rPr>
          <w:rFonts w:ascii="Times New Roman" w:hAnsi="Times New Roman" w:cs="Times New Roman"/>
        </w:rPr>
      </w:pPr>
    </w:p>
    <w:p w14:paraId="4142A0D2" w14:textId="77777777" w:rsidR="000F3EA9" w:rsidRPr="00DF1FD1" w:rsidRDefault="000F3EA9" w:rsidP="00DF1FD1">
      <w:pPr>
        <w:spacing w:before="0" w:beforeAutospacing="0"/>
        <w:rPr>
          <w:rFonts w:ascii="Times New Roman" w:hAnsi="Times New Roman" w:cs="Times New Roman"/>
        </w:rPr>
      </w:pPr>
    </w:p>
    <w:p w14:paraId="3420653E"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color w:val="003366"/>
          <w:sz w:val="36"/>
        </w:rPr>
        <w:t>KIỂM THỬ HỆ THỐNG QUẢN LÝ GIAO HÀNG</w:t>
      </w:r>
    </w:p>
    <w:p w14:paraId="59D8C3E7"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i/>
          <w:sz w:val="28"/>
        </w:rPr>
        <w:t>(Testing Delivery Management System)</w:t>
      </w:r>
    </w:p>
    <w:p w14:paraId="6BE06096" w14:textId="77777777" w:rsidR="000F3EA9" w:rsidRPr="00DF1FD1" w:rsidRDefault="000F3EA9" w:rsidP="00DF1FD1">
      <w:pPr>
        <w:spacing w:before="0" w:beforeAutospacing="0"/>
        <w:rPr>
          <w:rFonts w:ascii="Times New Roman" w:hAnsi="Times New Roman" w:cs="Times New Roman"/>
        </w:rPr>
      </w:pPr>
    </w:p>
    <w:p w14:paraId="19E65B5F" w14:textId="77777777" w:rsidR="000F3EA9" w:rsidRPr="00DF1FD1" w:rsidRDefault="000F3EA9" w:rsidP="00DF1FD1">
      <w:pPr>
        <w:spacing w:before="0" w:beforeAutospacing="0"/>
        <w:rPr>
          <w:rFonts w:ascii="Times New Roman" w:hAnsi="Times New Roman" w:cs="Times New Roman"/>
        </w:rPr>
      </w:pPr>
    </w:p>
    <w:p w14:paraId="354C0F2C"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sz w:val="24"/>
        </w:rPr>
        <w:t>MÔN HỌC: BẢO ĐẢM CHẤT LƯỢNG PHẦN MỀM</w:t>
      </w:r>
    </w:p>
    <w:p w14:paraId="41EEE5A6" w14:textId="77777777" w:rsidR="000F3EA9" w:rsidRPr="00DF1FD1" w:rsidRDefault="000F3EA9" w:rsidP="00DF1FD1">
      <w:pPr>
        <w:spacing w:before="0" w:beforeAutospacing="0"/>
        <w:rPr>
          <w:rFonts w:ascii="Times New Roman" w:hAnsi="Times New Roman" w:cs="Times New Roman"/>
        </w:rPr>
      </w:pPr>
    </w:p>
    <w:p w14:paraId="04ECE2E8"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b/>
          <w:sz w:val="24"/>
        </w:rPr>
        <w:t>ĐỀ TÀI: KIỂM THỬ HỆ THỐNG VỚI SELENIUM &amp; MANUAL TESTING</w:t>
      </w:r>
    </w:p>
    <w:p w14:paraId="0EC98A58" w14:textId="77777777" w:rsidR="000F3EA9" w:rsidRPr="00DF1FD1" w:rsidRDefault="000F3EA9" w:rsidP="00DF1FD1">
      <w:pPr>
        <w:spacing w:before="0" w:beforeAutospacing="0"/>
        <w:rPr>
          <w:rFonts w:ascii="Times New Roman" w:hAnsi="Times New Roman" w:cs="Times New Roman"/>
        </w:rPr>
      </w:pPr>
    </w:p>
    <w:p w14:paraId="64CCFDF3" w14:textId="77777777" w:rsidR="000F3EA9" w:rsidRPr="00DF1FD1" w:rsidRDefault="000F3EA9" w:rsidP="00DF1FD1">
      <w:pPr>
        <w:spacing w:before="0" w:beforeAutospacing="0"/>
        <w:rPr>
          <w:rFonts w:ascii="Times New Roman" w:hAnsi="Times New Roman" w:cs="Times New Roman"/>
        </w:rPr>
      </w:pPr>
    </w:p>
    <w:p w14:paraId="27374505" w14:textId="77777777" w:rsidR="000F3EA9" w:rsidRPr="00DF1FD1" w:rsidRDefault="00000000" w:rsidP="00DF1FD1">
      <w:pPr>
        <w:spacing w:before="0" w:beforeAutospacing="0"/>
        <w:ind w:left="1440"/>
        <w:rPr>
          <w:rFonts w:ascii="Times New Roman" w:hAnsi="Times New Roman" w:cs="Times New Roman"/>
        </w:rPr>
      </w:pPr>
      <w:r w:rsidRPr="00DF1FD1">
        <w:rPr>
          <w:rFonts w:ascii="Times New Roman" w:hAnsi="Times New Roman" w:cs="Times New Roman"/>
          <w:b/>
        </w:rPr>
        <w:t>Giáo Viên Hướng Dẫn:</w:t>
      </w:r>
    </w:p>
    <w:p w14:paraId="0E5FA052" w14:textId="77777777" w:rsidR="000F3EA9" w:rsidRPr="00DF1FD1" w:rsidRDefault="00000000" w:rsidP="00DF1FD1">
      <w:pPr>
        <w:spacing w:before="0" w:beforeAutospacing="0"/>
        <w:ind w:left="2880"/>
        <w:rPr>
          <w:rFonts w:ascii="Times New Roman" w:hAnsi="Times New Roman" w:cs="Times New Roman"/>
        </w:rPr>
      </w:pPr>
      <w:r w:rsidRPr="00DF1FD1">
        <w:rPr>
          <w:rFonts w:ascii="Times New Roman" w:hAnsi="Times New Roman" w:cs="Times New Roman"/>
        </w:rPr>
        <w:t>Ths. Tiếu Phùng Mai Sương</w:t>
      </w:r>
    </w:p>
    <w:p w14:paraId="0596128E" w14:textId="77777777" w:rsidR="000F3EA9" w:rsidRPr="00DF1FD1" w:rsidRDefault="000F3EA9" w:rsidP="00DF1FD1">
      <w:pPr>
        <w:spacing w:before="0" w:beforeAutospacing="0"/>
        <w:rPr>
          <w:rFonts w:ascii="Times New Roman" w:hAnsi="Times New Roman" w:cs="Times New Roman"/>
        </w:rPr>
      </w:pPr>
    </w:p>
    <w:p w14:paraId="69527DDE" w14:textId="77777777" w:rsidR="000F3EA9" w:rsidRPr="00DF1FD1" w:rsidRDefault="00000000" w:rsidP="00DF1FD1">
      <w:pPr>
        <w:spacing w:before="0" w:beforeAutospacing="0"/>
        <w:ind w:left="1440"/>
        <w:rPr>
          <w:rFonts w:ascii="Times New Roman" w:hAnsi="Times New Roman" w:cs="Times New Roman"/>
        </w:rPr>
      </w:pPr>
      <w:r w:rsidRPr="00DF1FD1">
        <w:rPr>
          <w:rFonts w:ascii="Times New Roman" w:hAnsi="Times New Roman" w:cs="Times New Roman"/>
          <w:b/>
        </w:rPr>
        <w:lastRenderedPageBreak/>
        <w:t>Thành Viên Nhóm:</w:t>
      </w:r>
    </w:p>
    <w:p w14:paraId="1CB394E7" w14:textId="77777777" w:rsidR="000F3EA9" w:rsidRPr="00DF1FD1" w:rsidRDefault="00000000" w:rsidP="00DF1FD1">
      <w:pPr>
        <w:spacing w:before="0" w:beforeAutospacing="0"/>
        <w:ind w:left="2880"/>
        <w:rPr>
          <w:rFonts w:ascii="Times New Roman" w:hAnsi="Times New Roman" w:cs="Times New Roman"/>
        </w:rPr>
      </w:pPr>
      <w:r w:rsidRPr="00DF1FD1">
        <w:rPr>
          <w:rFonts w:ascii="Times New Roman" w:hAnsi="Times New Roman" w:cs="Times New Roman"/>
        </w:rPr>
        <w:t>1. Nguyễn Văn A – MSSV: 09866555</w:t>
      </w:r>
    </w:p>
    <w:p w14:paraId="306420EF" w14:textId="77777777" w:rsidR="000F3EA9" w:rsidRPr="00DF1FD1" w:rsidRDefault="00000000" w:rsidP="00DF1FD1">
      <w:pPr>
        <w:spacing w:before="0" w:beforeAutospacing="0"/>
        <w:ind w:left="2880"/>
        <w:rPr>
          <w:rFonts w:ascii="Times New Roman" w:hAnsi="Times New Roman" w:cs="Times New Roman"/>
        </w:rPr>
      </w:pPr>
      <w:r w:rsidRPr="00DF1FD1">
        <w:rPr>
          <w:rFonts w:ascii="Times New Roman" w:hAnsi="Times New Roman" w:cs="Times New Roman"/>
        </w:rPr>
        <w:t>2. Nguyễn Văn B – MSSV: 09987654</w:t>
      </w:r>
    </w:p>
    <w:p w14:paraId="0C504173" w14:textId="77777777" w:rsidR="000F3EA9" w:rsidRPr="00DF1FD1" w:rsidRDefault="000F3EA9" w:rsidP="00DF1FD1">
      <w:pPr>
        <w:spacing w:before="0" w:beforeAutospacing="0"/>
        <w:rPr>
          <w:rFonts w:ascii="Times New Roman" w:hAnsi="Times New Roman" w:cs="Times New Roman"/>
        </w:rPr>
      </w:pPr>
    </w:p>
    <w:p w14:paraId="7DEB9D55" w14:textId="77777777" w:rsidR="000F3EA9" w:rsidRPr="00DF1FD1" w:rsidRDefault="000F3EA9" w:rsidP="00DF1FD1">
      <w:pPr>
        <w:spacing w:before="0" w:beforeAutospacing="0"/>
        <w:rPr>
          <w:rFonts w:ascii="Times New Roman" w:hAnsi="Times New Roman" w:cs="Times New Roman"/>
        </w:rPr>
      </w:pPr>
    </w:p>
    <w:p w14:paraId="52FFCDCC" w14:textId="77777777" w:rsidR="000F3EA9" w:rsidRPr="00DF1FD1" w:rsidRDefault="000F3EA9" w:rsidP="00DF1FD1">
      <w:pPr>
        <w:spacing w:before="0" w:beforeAutospacing="0"/>
        <w:rPr>
          <w:rFonts w:ascii="Times New Roman" w:hAnsi="Times New Roman" w:cs="Times New Roman"/>
        </w:rPr>
      </w:pPr>
    </w:p>
    <w:p w14:paraId="3A86F821" w14:textId="77777777" w:rsidR="000F3EA9" w:rsidRPr="00DF1FD1" w:rsidRDefault="000F3EA9" w:rsidP="00DF1FD1">
      <w:pPr>
        <w:spacing w:before="0" w:beforeAutospacing="0"/>
        <w:rPr>
          <w:rFonts w:ascii="Times New Roman" w:hAnsi="Times New Roman" w:cs="Times New Roman"/>
        </w:rPr>
      </w:pPr>
    </w:p>
    <w:p w14:paraId="66E9EED7" w14:textId="77777777" w:rsidR="000F3EA9" w:rsidRPr="00DF1FD1" w:rsidRDefault="00000000" w:rsidP="00DF1FD1">
      <w:pPr>
        <w:spacing w:before="0" w:beforeAutospacing="0"/>
        <w:jc w:val="center"/>
        <w:rPr>
          <w:rFonts w:ascii="Times New Roman" w:hAnsi="Times New Roman" w:cs="Times New Roman"/>
        </w:rPr>
      </w:pPr>
      <w:r w:rsidRPr="00DF1FD1">
        <w:rPr>
          <w:rFonts w:ascii="Times New Roman" w:hAnsi="Times New Roman" w:cs="Times New Roman"/>
        </w:rPr>
        <w:t>Thành phố Hồ Chí Minh, ngày 6 tháng 4 năm 2026</w:t>
      </w:r>
    </w:p>
    <w:p w14:paraId="377C9AAD"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4246C041"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32"/>
        </w:rPr>
        <w:lastRenderedPageBreak/>
        <w:t>NHẬN XÉT CỦA GIẢNG VIÊN</w:t>
      </w:r>
    </w:p>
    <w:p w14:paraId="2F4A5C8C" w14:textId="77777777" w:rsidR="000F3EA9" w:rsidRPr="00DF1FD1" w:rsidRDefault="000F3EA9" w:rsidP="00DF1FD1">
      <w:pPr>
        <w:spacing w:before="0" w:beforeAutospacing="0"/>
        <w:rPr>
          <w:rFonts w:ascii="Times New Roman" w:hAnsi="Times New Roman" w:cs="Times New Roman"/>
        </w:rPr>
      </w:pPr>
    </w:p>
    <w:tbl>
      <w:tblPr>
        <w:tblStyle w:val="LightGrid-Accent1"/>
        <w:tblW w:w="0" w:type="auto"/>
        <w:tblLook w:val="04A0" w:firstRow="1" w:lastRow="0" w:firstColumn="1" w:lastColumn="0" w:noHBand="0" w:noVBand="1"/>
      </w:tblPr>
      <w:tblGrid>
        <w:gridCol w:w="4320"/>
        <w:gridCol w:w="4320"/>
      </w:tblGrid>
      <w:tr w:rsidR="000F3EA9" w:rsidRPr="00DF1FD1" w14:paraId="3BD4DEA8" w14:textId="77777777" w:rsidTr="000F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CD4604" w14:textId="77777777" w:rsidR="000F3EA9" w:rsidRPr="00DF1FD1" w:rsidRDefault="00000000" w:rsidP="00DF1FD1">
            <w:pPr>
              <w:spacing w:beforeAutospacing="0"/>
              <w:rPr>
                <w:rFonts w:ascii="Times New Roman" w:hAnsi="Times New Roman" w:cs="Times New Roman"/>
              </w:rPr>
            </w:pPr>
            <w:r w:rsidRPr="00DF1FD1">
              <w:rPr>
                <w:rFonts w:ascii="Times New Roman" w:hAnsi="Times New Roman" w:cs="Times New Roman"/>
              </w:rPr>
              <w:t>Giảng Viên</w:t>
            </w:r>
          </w:p>
        </w:tc>
        <w:tc>
          <w:tcPr>
            <w:tcW w:w="4320" w:type="dxa"/>
          </w:tcPr>
          <w:p w14:paraId="2803FB85"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Nhận Xét</w:t>
            </w:r>
          </w:p>
        </w:tc>
      </w:tr>
      <w:tr w:rsidR="000F3EA9" w:rsidRPr="00DF1FD1" w14:paraId="41EADD3A"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6E957D"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Giảng Viên 01</w:t>
            </w:r>
          </w:p>
        </w:tc>
        <w:tc>
          <w:tcPr>
            <w:tcW w:w="4320" w:type="dxa"/>
          </w:tcPr>
          <w:p w14:paraId="5D69E108" w14:textId="77777777" w:rsidR="000F3EA9" w:rsidRPr="00DF1FD1" w:rsidRDefault="000F3EA9"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0F3EA9" w:rsidRPr="00DF1FD1" w14:paraId="234ED90D"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35D46E"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Giảng Viên 02</w:t>
            </w:r>
          </w:p>
        </w:tc>
        <w:tc>
          <w:tcPr>
            <w:tcW w:w="4320" w:type="dxa"/>
          </w:tcPr>
          <w:p w14:paraId="2E23826A" w14:textId="77777777" w:rsidR="000F3EA9" w:rsidRPr="00DF1FD1" w:rsidRDefault="000F3EA9"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p>
        </w:tc>
      </w:tr>
    </w:tbl>
    <w:p w14:paraId="22E99893"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768EF280"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32"/>
        </w:rPr>
        <w:lastRenderedPageBreak/>
        <w:t>LỜI CẢM ƠN</w:t>
      </w:r>
    </w:p>
    <w:p w14:paraId="64FA140E" w14:textId="77777777" w:rsidR="000F3EA9" w:rsidRPr="00DF1FD1" w:rsidRDefault="000F3EA9" w:rsidP="00DF1FD1">
      <w:pPr>
        <w:spacing w:before="0" w:beforeAutospacing="0"/>
        <w:rPr>
          <w:rFonts w:ascii="Times New Roman" w:hAnsi="Times New Roman" w:cs="Times New Roman"/>
        </w:rPr>
      </w:pPr>
    </w:p>
    <w:p w14:paraId="68E04B27"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Trước tiên, chúng tôi xin gửi lời cảm ơn chân thành đến Ths. Tiếu Phùng Mai Sương - giáo viên hướng dẫn, đã tận tình hướng dẫn, giúp đỡ chúng tôi hoàn thành đề tài báo cáo kiểm thử hệ thống này.</w:t>
      </w:r>
      <w:r w:rsidRPr="00DF1FD1">
        <w:rPr>
          <w:rFonts w:ascii="Times New Roman" w:hAnsi="Times New Roman" w:cs="Times New Roman"/>
        </w:rPr>
        <w:br/>
      </w:r>
      <w:r w:rsidRPr="00DF1FD1">
        <w:rPr>
          <w:rFonts w:ascii="Times New Roman" w:hAnsi="Times New Roman" w:cs="Times New Roman"/>
        </w:rPr>
        <w:br/>
        <w:t>Cảm ơn các thầy cô giáo trong Khoa Công Nghệ Thông Tin - Trường Đại Học Ngoại Ngữ - Tin Học Thành Phố Hồ Chí Minh đã cung cấp kiến thức nền tảng về kiểm thử phần mềm, Selenium, và các công cụ QA.</w:t>
      </w:r>
      <w:r w:rsidRPr="00DF1FD1">
        <w:rPr>
          <w:rFonts w:ascii="Times New Roman" w:hAnsi="Times New Roman" w:cs="Times New Roman"/>
        </w:rPr>
        <w:br/>
      </w:r>
      <w:r w:rsidRPr="00DF1FD1">
        <w:rPr>
          <w:rFonts w:ascii="Times New Roman" w:hAnsi="Times New Roman" w:cs="Times New Roman"/>
        </w:rPr>
        <w:br/>
        <w:t>Cảm ơn tất cả những ai đã hỗ trợ và giúp đỡ chúng tôi trong quá trình thiết kế test cases, thực hiện testing, và viết báo cáo này.</w:t>
      </w:r>
    </w:p>
    <w:p w14:paraId="7FB010D9"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20835470"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32"/>
        </w:rPr>
        <w:lastRenderedPageBreak/>
        <w:t>MỤC LỤC</w:t>
      </w:r>
    </w:p>
    <w:p w14:paraId="694B0D0C" w14:textId="77777777" w:rsidR="000F3EA9" w:rsidRPr="00DF1FD1" w:rsidRDefault="000F3EA9" w:rsidP="00DF1FD1">
      <w:pPr>
        <w:spacing w:before="0" w:beforeAutospacing="0"/>
        <w:rPr>
          <w:rFonts w:ascii="Times New Roman" w:hAnsi="Times New Roman" w:cs="Times New Roman"/>
        </w:rPr>
      </w:pPr>
    </w:p>
    <w:p w14:paraId="7F4086AF"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I. Giới Thiệu Chung</w:t>
      </w:r>
    </w:p>
    <w:p w14:paraId="697BD50B"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II. Lý Thuyết</w:t>
      </w:r>
    </w:p>
    <w:p w14:paraId="4EA8EF5F"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1. Kiểm Thử Phần Mềm</w:t>
      </w:r>
    </w:p>
    <w:p w14:paraId="41F3EA53"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2. Selenium</w:t>
      </w:r>
    </w:p>
    <w:p w14:paraId="457151B0"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III. Kiểm Thử Hệ Thống Quản Lý Giao Hàng</w:t>
      </w:r>
    </w:p>
    <w:p w14:paraId="2757971E"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1. Đặc Tả Các Chức Năng Hệ Thống</w:t>
      </w:r>
    </w:p>
    <w:p w14:paraId="664D2CFE"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2. Mục Tiêu Và Chuẩn Chất Lượng</w:t>
      </w:r>
    </w:p>
    <w:p w14:paraId="39C3F6F9"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3. Phạm Vi Kiểm Thử</w:t>
      </w:r>
    </w:p>
    <w:p w14:paraId="2DE67B1C"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4. Thiết Kế Test Cases</w:t>
      </w:r>
    </w:p>
    <w:p w14:paraId="7E0DB40A"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4.1 Kiểm Thử Chức Năng</w:t>
      </w:r>
    </w:p>
    <w:p w14:paraId="6EC0DFC9"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4.2 Kiểm Thử Kết Hợp</w:t>
      </w:r>
    </w:p>
    <w:p w14:paraId="78562178"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4.3 Kiểm Thử GUI</w:t>
      </w:r>
    </w:p>
    <w:p w14:paraId="1B4EF7C0"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5. Test Scripts</w:t>
      </w:r>
    </w:p>
    <w:p w14:paraId="3F833DAB"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6. Test Run/Report</w:t>
      </w:r>
    </w:p>
    <w:p w14:paraId="28E19673"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IV. Kết Luận</w:t>
      </w:r>
    </w:p>
    <w:p w14:paraId="71557EA2"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1. Đánh Giá Kết Quả Kiểm Thử</w:t>
      </w:r>
    </w:p>
    <w:p w14:paraId="77E80A47" w14:textId="77777777" w:rsidR="000F3EA9" w:rsidRPr="00DF1FD1" w:rsidRDefault="00000000" w:rsidP="00DF1FD1">
      <w:pPr>
        <w:spacing w:before="0" w:beforeAutospacing="0"/>
        <w:ind w:left="720"/>
        <w:rPr>
          <w:rFonts w:ascii="Times New Roman" w:hAnsi="Times New Roman" w:cs="Times New Roman"/>
        </w:rPr>
      </w:pPr>
      <w:r w:rsidRPr="00DF1FD1">
        <w:rPr>
          <w:rFonts w:ascii="Times New Roman" w:hAnsi="Times New Roman" w:cs="Times New Roman"/>
        </w:rPr>
        <w:t xml:space="preserve">   2. Kết Luận Chung</w:t>
      </w:r>
    </w:p>
    <w:p w14:paraId="1BDF48B2"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V. Tài Liệu Tham Khảo</w:t>
      </w:r>
    </w:p>
    <w:p w14:paraId="5FF494BA"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lastRenderedPageBreak/>
        <w:br w:type="page"/>
      </w:r>
    </w:p>
    <w:p w14:paraId="44FA8906"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28"/>
        </w:rPr>
        <w:lastRenderedPageBreak/>
        <w:t>DANH MỤC HÌNH ẢNH</w:t>
      </w:r>
    </w:p>
    <w:p w14:paraId="5A6782C5" w14:textId="77777777" w:rsidR="000F3EA9" w:rsidRPr="00DF1FD1" w:rsidRDefault="000F3EA9" w:rsidP="00DF1FD1">
      <w:pPr>
        <w:spacing w:before="0" w:beforeAutospacing="0"/>
        <w:rPr>
          <w:rFonts w:ascii="Times New Roman" w:hAnsi="Times New Roman" w:cs="Times New Roman"/>
        </w:rPr>
      </w:pPr>
    </w:p>
    <w:p w14:paraId="5010A65E"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Hình 1: Kiến Trúc Test Automation Với Selenium</w:t>
      </w:r>
    </w:p>
    <w:p w14:paraId="29CB4615"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Hình 2: Test Case Execution Flow</w:t>
      </w:r>
    </w:p>
    <w:p w14:paraId="764C569D"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Hình 3: GUI Testing - Giao Diện Đăng Nhập</w:t>
      </w:r>
    </w:p>
    <w:p w14:paraId="69A3ADB5"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Hình 4: GUI Testing - Giao Diện Quản Lý Đơn Hàng</w:t>
      </w:r>
    </w:p>
    <w:p w14:paraId="474BEF84"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Hình 5: Test Report Dashboard</w:t>
      </w:r>
    </w:p>
    <w:p w14:paraId="473070F8"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286AC804"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28"/>
        </w:rPr>
        <w:lastRenderedPageBreak/>
        <w:t>DANH MỤC BẢNG BIỂU</w:t>
      </w:r>
    </w:p>
    <w:p w14:paraId="238806D7" w14:textId="77777777" w:rsidR="000F3EA9" w:rsidRPr="00DF1FD1" w:rsidRDefault="000F3EA9" w:rsidP="00DF1FD1">
      <w:pPr>
        <w:spacing w:before="0" w:beforeAutospacing="0"/>
        <w:rPr>
          <w:rFonts w:ascii="Times New Roman" w:hAnsi="Times New Roman" w:cs="Times New Roman"/>
        </w:rPr>
      </w:pPr>
    </w:p>
    <w:p w14:paraId="347B213A"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Bảng 1: Test Cases - Kiểm Thử Chức Năng Login</w:t>
      </w:r>
    </w:p>
    <w:p w14:paraId="72B66D9B"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Bảng 2: Test Cases - Kiểm Thử Tạo Đơn Hàng</w:t>
      </w:r>
    </w:p>
    <w:p w14:paraId="5B97D4B5"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Bảng 3: Test Cases - Kiểm Thử Gán Nhân Viên</w:t>
      </w:r>
    </w:p>
    <w:p w14:paraId="6AC81844"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Bảng 4: Test Execution Results Summary</w:t>
      </w:r>
    </w:p>
    <w:p w14:paraId="1957D3DA" w14:textId="77777777" w:rsidR="000F3EA9" w:rsidRPr="00DF1FD1" w:rsidRDefault="00000000" w:rsidP="00DF1FD1">
      <w:pPr>
        <w:pStyle w:val="ListNumber"/>
        <w:spacing w:before="0" w:beforeAutospacing="0"/>
        <w:rPr>
          <w:rFonts w:ascii="Times New Roman" w:hAnsi="Times New Roman" w:cs="Times New Roman"/>
        </w:rPr>
      </w:pPr>
      <w:r w:rsidRPr="00DF1FD1">
        <w:rPr>
          <w:rFonts w:ascii="Times New Roman" w:hAnsi="Times New Roman" w:cs="Times New Roman"/>
        </w:rPr>
        <w:t>Bảng 5: Bug Report Statistics</w:t>
      </w:r>
    </w:p>
    <w:p w14:paraId="59672271"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64A1377E"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28"/>
        </w:rPr>
        <w:lastRenderedPageBreak/>
        <w:t>DANH MỤC TỪ VIẾT TẮT</w:t>
      </w:r>
    </w:p>
    <w:p w14:paraId="17DAD2F0" w14:textId="77777777" w:rsidR="000F3EA9" w:rsidRPr="00DF1FD1" w:rsidRDefault="000F3EA9" w:rsidP="00DF1FD1">
      <w:pPr>
        <w:spacing w:before="0" w:beforeAutospacing="0"/>
        <w:rPr>
          <w:rFonts w:ascii="Times New Roman" w:hAnsi="Times New Roman" w:cs="Times New Roman"/>
        </w:rPr>
      </w:pPr>
    </w:p>
    <w:tbl>
      <w:tblPr>
        <w:tblStyle w:val="LightGrid-Accent1"/>
        <w:tblW w:w="0" w:type="auto"/>
        <w:tblLook w:val="04A0" w:firstRow="1" w:lastRow="0" w:firstColumn="1" w:lastColumn="0" w:noHBand="0" w:noVBand="1"/>
      </w:tblPr>
      <w:tblGrid>
        <w:gridCol w:w="4320"/>
        <w:gridCol w:w="4320"/>
      </w:tblGrid>
      <w:tr w:rsidR="000F3EA9" w:rsidRPr="00DF1FD1" w14:paraId="6A32E14F" w14:textId="77777777" w:rsidTr="000F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DB05D2" w14:textId="77777777" w:rsidR="000F3EA9" w:rsidRPr="00DF1FD1" w:rsidRDefault="00000000" w:rsidP="00DF1FD1">
            <w:pPr>
              <w:spacing w:beforeAutospacing="0"/>
              <w:rPr>
                <w:rFonts w:ascii="Times New Roman" w:hAnsi="Times New Roman" w:cs="Times New Roman"/>
              </w:rPr>
            </w:pPr>
            <w:r w:rsidRPr="00DF1FD1">
              <w:rPr>
                <w:rFonts w:ascii="Times New Roman" w:hAnsi="Times New Roman" w:cs="Times New Roman"/>
              </w:rPr>
              <w:t>Viết Tắt</w:t>
            </w:r>
          </w:p>
        </w:tc>
        <w:tc>
          <w:tcPr>
            <w:tcW w:w="4320" w:type="dxa"/>
          </w:tcPr>
          <w:p w14:paraId="2D7B31D1"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Ý Nghĩa</w:t>
            </w:r>
          </w:p>
        </w:tc>
      </w:tr>
      <w:tr w:rsidR="000F3EA9" w:rsidRPr="00DF1FD1" w14:paraId="6CC327F6"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A915B"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QA</w:t>
            </w:r>
          </w:p>
        </w:tc>
        <w:tc>
          <w:tcPr>
            <w:tcW w:w="4320" w:type="dxa"/>
          </w:tcPr>
          <w:p w14:paraId="73A71AFC"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Quality Assurance - Bảo Đảm Chất Lượng</w:t>
            </w:r>
          </w:p>
        </w:tc>
      </w:tr>
      <w:tr w:rsidR="000F3EA9" w:rsidRPr="00DF1FD1" w14:paraId="54AAECCD"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E0F04C"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TC</w:t>
            </w:r>
          </w:p>
        </w:tc>
        <w:tc>
          <w:tcPr>
            <w:tcW w:w="4320" w:type="dxa"/>
          </w:tcPr>
          <w:p w14:paraId="716F44AF"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Test Case - Trường Hợp Kiểm Thử</w:t>
            </w:r>
          </w:p>
        </w:tc>
      </w:tr>
      <w:tr w:rsidR="000F3EA9" w:rsidRPr="00DF1FD1" w14:paraId="07F919A3"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4B5ECC"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GUI</w:t>
            </w:r>
          </w:p>
        </w:tc>
        <w:tc>
          <w:tcPr>
            <w:tcW w:w="4320" w:type="dxa"/>
          </w:tcPr>
          <w:p w14:paraId="32808849"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Graphical User Interface - Giao Diện Người Dùng</w:t>
            </w:r>
          </w:p>
        </w:tc>
      </w:tr>
      <w:tr w:rsidR="000F3EA9" w:rsidRPr="00DF1FD1" w14:paraId="3ED7B48F"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592FC5"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API</w:t>
            </w:r>
          </w:p>
        </w:tc>
        <w:tc>
          <w:tcPr>
            <w:tcW w:w="4320" w:type="dxa"/>
          </w:tcPr>
          <w:p w14:paraId="4A8A8330"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Application Programming Interface</w:t>
            </w:r>
          </w:p>
        </w:tc>
      </w:tr>
      <w:tr w:rsidR="000F3EA9" w:rsidRPr="00DF1FD1" w14:paraId="406C5089"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36AFE8"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UAT</w:t>
            </w:r>
          </w:p>
        </w:tc>
        <w:tc>
          <w:tcPr>
            <w:tcW w:w="4320" w:type="dxa"/>
          </w:tcPr>
          <w:p w14:paraId="71074EF0"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User Acceptance Testing - Kiểm Thử Chấp Nhận Của Người Dùng</w:t>
            </w:r>
          </w:p>
        </w:tc>
      </w:tr>
      <w:tr w:rsidR="000F3EA9" w:rsidRPr="00DF1FD1" w14:paraId="26F870F6"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5A81A5"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BDD</w:t>
            </w:r>
          </w:p>
        </w:tc>
        <w:tc>
          <w:tcPr>
            <w:tcW w:w="4320" w:type="dxa"/>
          </w:tcPr>
          <w:p w14:paraId="292C63AB"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Behavior-Driven Development</w:t>
            </w:r>
          </w:p>
        </w:tc>
      </w:tr>
      <w:tr w:rsidR="000F3EA9" w:rsidRPr="00DF1FD1" w14:paraId="5409A067"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25F0B"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TDD</w:t>
            </w:r>
          </w:p>
        </w:tc>
        <w:tc>
          <w:tcPr>
            <w:tcW w:w="4320" w:type="dxa"/>
          </w:tcPr>
          <w:p w14:paraId="6FD4DC05"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Test-Driven Development</w:t>
            </w:r>
          </w:p>
        </w:tc>
      </w:tr>
      <w:tr w:rsidR="000F3EA9" w:rsidRPr="00DF1FD1" w14:paraId="0DABF046"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5B8189"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SQL</w:t>
            </w:r>
          </w:p>
        </w:tc>
        <w:tc>
          <w:tcPr>
            <w:tcW w:w="4320" w:type="dxa"/>
          </w:tcPr>
          <w:p w14:paraId="218530C0"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Structured Query Language</w:t>
            </w:r>
          </w:p>
        </w:tc>
      </w:tr>
      <w:tr w:rsidR="000F3EA9" w:rsidRPr="00DF1FD1" w14:paraId="11918CCC"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D5B97"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DB</w:t>
            </w:r>
          </w:p>
        </w:tc>
        <w:tc>
          <w:tcPr>
            <w:tcW w:w="4320" w:type="dxa"/>
          </w:tcPr>
          <w:p w14:paraId="1F1F5F23"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Database - Cơ Sở Dữ Liệu</w:t>
            </w:r>
          </w:p>
        </w:tc>
      </w:tr>
    </w:tbl>
    <w:p w14:paraId="17D321BD"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19C208E8"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28"/>
        </w:rPr>
        <w:lastRenderedPageBreak/>
        <w:t>BẢNG PHÂN CÔNG CÔNG VIỆC</w:t>
      </w:r>
    </w:p>
    <w:p w14:paraId="43DC7D6E" w14:textId="77777777" w:rsidR="000F3EA9" w:rsidRPr="00DF1FD1" w:rsidRDefault="000F3EA9" w:rsidP="00DF1FD1">
      <w:pPr>
        <w:spacing w:before="0" w:beforeAutospacing="0"/>
        <w:rPr>
          <w:rFonts w:ascii="Times New Roman" w:hAnsi="Times New Roman" w:cs="Times New Roman"/>
        </w:rPr>
      </w:pPr>
    </w:p>
    <w:tbl>
      <w:tblPr>
        <w:tblStyle w:val="LightGrid-Accent1"/>
        <w:tblW w:w="0" w:type="auto"/>
        <w:tblLook w:val="04A0" w:firstRow="1" w:lastRow="0" w:firstColumn="1" w:lastColumn="0" w:noHBand="0" w:noVBand="1"/>
      </w:tblPr>
      <w:tblGrid>
        <w:gridCol w:w="2880"/>
        <w:gridCol w:w="2880"/>
        <w:gridCol w:w="2880"/>
      </w:tblGrid>
      <w:tr w:rsidR="000F3EA9" w:rsidRPr="00DF1FD1" w14:paraId="7BD59012" w14:textId="77777777" w:rsidTr="000F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C4B3EF" w14:textId="77777777" w:rsidR="000F3EA9" w:rsidRPr="00DF1FD1" w:rsidRDefault="00000000" w:rsidP="00DF1FD1">
            <w:pPr>
              <w:spacing w:beforeAutospacing="0"/>
              <w:rPr>
                <w:rFonts w:ascii="Times New Roman" w:hAnsi="Times New Roman" w:cs="Times New Roman"/>
              </w:rPr>
            </w:pPr>
            <w:r w:rsidRPr="00DF1FD1">
              <w:rPr>
                <w:rFonts w:ascii="Times New Roman" w:hAnsi="Times New Roman" w:cs="Times New Roman"/>
              </w:rPr>
              <w:t>Thành Viên</w:t>
            </w:r>
          </w:p>
        </w:tc>
        <w:tc>
          <w:tcPr>
            <w:tcW w:w="2880" w:type="dxa"/>
          </w:tcPr>
          <w:p w14:paraId="2137C2E6"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Công Việc</w:t>
            </w:r>
          </w:p>
        </w:tc>
        <w:tc>
          <w:tcPr>
            <w:tcW w:w="2880" w:type="dxa"/>
          </w:tcPr>
          <w:p w14:paraId="733CBAC2"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Tiến Độ</w:t>
            </w:r>
          </w:p>
        </w:tc>
      </w:tr>
      <w:tr w:rsidR="000F3EA9" w:rsidRPr="00DF1FD1" w14:paraId="3B40D22C"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4FC72"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Nguyễn Văn A</w:t>
            </w:r>
          </w:p>
        </w:tc>
        <w:tc>
          <w:tcPr>
            <w:tcW w:w="2880" w:type="dxa"/>
          </w:tcPr>
          <w:p w14:paraId="19558FA3"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Thiết kế test cases, Test automation với Selenium</w:t>
            </w:r>
          </w:p>
        </w:tc>
        <w:tc>
          <w:tcPr>
            <w:tcW w:w="2880" w:type="dxa"/>
          </w:tcPr>
          <w:p w14:paraId="02741B1D"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72930809"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BA306"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Nguyễn Văn B</w:t>
            </w:r>
          </w:p>
        </w:tc>
        <w:tc>
          <w:tcPr>
            <w:tcW w:w="2880" w:type="dxa"/>
          </w:tcPr>
          <w:p w14:paraId="5F3A0122"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Manual testing, Test Report, Viết báo cáo</w:t>
            </w:r>
          </w:p>
        </w:tc>
        <w:tc>
          <w:tcPr>
            <w:tcW w:w="2880" w:type="dxa"/>
          </w:tcPr>
          <w:p w14:paraId="4F4A5B07"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3900F67A"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84213"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Cả nhóm</w:t>
            </w:r>
          </w:p>
        </w:tc>
        <w:tc>
          <w:tcPr>
            <w:tcW w:w="2880" w:type="dxa"/>
          </w:tcPr>
          <w:p w14:paraId="0AFB8FAC"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Thực thi test cases, Bug reporting, Tổng hợp tài liệu</w:t>
            </w:r>
          </w:p>
        </w:tc>
        <w:tc>
          <w:tcPr>
            <w:tcW w:w="2880" w:type="dxa"/>
          </w:tcPr>
          <w:p w14:paraId="6FC378DF"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bl>
    <w:p w14:paraId="74FC7CB6"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15493C85" w14:textId="77777777" w:rsidR="000F3EA9" w:rsidRPr="00DF1FD1" w:rsidRDefault="00000000" w:rsidP="00DF1FD1">
      <w:pPr>
        <w:pStyle w:val="Heading1"/>
        <w:spacing w:before="0" w:beforeAutospacing="0"/>
        <w:rPr>
          <w:rFonts w:ascii="Times New Roman" w:hAnsi="Times New Roman" w:cs="Times New Roman"/>
        </w:rPr>
      </w:pPr>
      <w:r w:rsidRPr="00DF1FD1">
        <w:rPr>
          <w:rFonts w:ascii="Times New Roman" w:hAnsi="Times New Roman" w:cs="Times New Roman"/>
          <w:color w:val="003366"/>
        </w:rPr>
        <w:lastRenderedPageBreak/>
        <w:t>I. GIỚI THIỆU CHUNG</w:t>
      </w:r>
    </w:p>
    <w:p w14:paraId="35A36B18"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Hệ Thống Quản Lý Giao Hàng (Delivery Management System) là một ứng dụng web được xây dựng bằng ASP.NET Core nhằm quản lý các đơn hàng giao hàng một cách hiệu quả.</w:t>
      </w:r>
      <w:r w:rsidRPr="00DF1FD1">
        <w:rPr>
          <w:rFonts w:ascii="Times New Roman" w:hAnsi="Times New Roman" w:cs="Times New Roman"/>
        </w:rPr>
        <w:br/>
      </w:r>
      <w:r w:rsidRPr="00DF1FD1">
        <w:rPr>
          <w:rFonts w:ascii="Times New Roman" w:hAnsi="Times New Roman" w:cs="Times New Roman"/>
        </w:rPr>
        <w:br/>
        <w:t>Báo cáo này trình bày kết quả kiểm thử toàn diện của hệ thống bao gồm:</w:t>
      </w:r>
      <w:r w:rsidRPr="00DF1FD1">
        <w:rPr>
          <w:rFonts w:ascii="Times New Roman" w:hAnsi="Times New Roman" w:cs="Times New Roman"/>
        </w:rPr>
        <w:br/>
        <w:t>• Kiểm thử chức năng - kiểm tra tất cả các tính năng hoạt động đúng</w:t>
      </w:r>
      <w:r w:rsidRPr="00DF1FD1">
        <w:rPr>
          <w:rFonts w:ascii="Times New Roman" w:hAnsi="Times New Roman" w:cs="Times New Roman"/>
        </w:rPr>
        <w:br/>
        <w:t>• Kiểm thử GUI - đảm bảo giao diện người dùng thân thiện và responsive</w:t>
      </w:r>
      <w:r w:rsidRPr="00DF1FD1">
        <w:rPr>
          <w:rFonts w:ascii="Times New Roman" w:hAnsi="Times New Roman" w:cs="Times New Roman"/>
        </w:rPr>
        <w:br/>
        <w:t>• Kiểm thử tích hợp - xác minh các modules tương tác được với nhau</w:t>
      </w:r>
      <w:r w:rsidRPr="00DF1FD1">
        <w:rPr>
          <w:rFonts w:ascii="Times New Roman" w:hAnsi="Times New Roman" w:cs="Times New Roman"/>
        </w:rPr>
        <w:br/>
        <w:t>• Test automation sử dụng Selenium WebDriver</w:t>
      </w:r>
      <w:r w:rsidRPr="00DF1FD1">
        <w:rPr>
          <w:rFonts w:ascii="Times New Roman" w:hAnsi="Times New Roman" w:cs="Times New Roman"/>
        </w:rPr>
        <w:br/>
      </w:r>
      <w:r w:rsidRPr="00DF1FD1">
        <w:rPr>
          <w:rFonts w:ascii="Times New Roman" w:hAnsi="Times New Roman" w:cs="Times New Roman"/>
        </w:rPr>
        <w:br/>
        <w:t>Mục tiêu của kiểm thử:</w:t>
      </w:r>
      <w:r w:rsidRPr="00DF1FD1">
        <w:rPr>
          <w:rFonts w:ascii="Times New Roman" w:hAnsi="Times New Roman" w:cs="Times New Roman"/>
        </w:rPr>
        <w:br/>
        <w:t>1. Đảm bảo hệ thống hoạt động ổn định, không có lỗi nghiêm trọng</w:t>
      </w:r>
      <w:r w:rsidRPr="00DF1FD1">
        <w:rPr>
          <w:rFonts w:ascii="Times New Roman" w:hAnsi="Times New Roman" w:cs="Times New Roman"/>
        </w:rPr>
        <w:br/>
        <w:t>2. Xác minh tất cả yêu cầu chức năng đã được triển khai đúng</w:t>
      </w:r>
      <w:r w:rsidRPr="00DF1FD1">
        <w:rPr>
          <w:rFonts w:ascii="Times New Roman" w:hAnsi="Times New Roman" w:cs="Times New Roman"/>
        </w:rPr>
        <w:br/>
        <w:t>3. Kiểm tra việc xử lý các tình huống exception, edge cases</w:t>
      </w:r>
      <w:r w:rsidRPr="00DF1FD1">
        <w:rPr>
          <w:rFonts w:ascii="Times New Roman" w:hAnsi="Times New Roman" w:cs="Times New Roman"/>
        </w:rPr>
        <w:br/>
        <w:t>4. Đánh giá hiệu suất và stability của hệ thống</w:t>
      </w:r>
    </w:p>
    <w:p w14:paraId="59505B13"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7AC2BC32" w14:textId="77777777" w:rsidR="000F3EA9" w:rsidRPr="00DF1FD1" w:rsidRDefault="00000000" w:rsidP="00DF1FD1">
      <w:pPr>
        <w:pStyle w:val="Heading1"/>
        <w:spacing w:before="0" w:beforeAutospacing="0"/>
        <w:rPr>
          <w:rFonts w:ascii="Times New Roman" w:hAnsi="Times New Roman" w:cs="Times New Roman"/>
        </w:rPr>
      </w:pPr>
      <w:r w:rsidRPr="00DF1FD1">
        <w:rPr>
          <w:rFonts w:ascii="Times New Roman" w:hAnsi="Times New Roman" w:cs="Times New Roman"/>
          <w:color w:val="003366"/>
        </w:rPr>
        <w:lastRenderedPageBreak/>
        <w:t>II. LÝ THUYẾT</w:t>
      </w:r>
    </w:p>
    <w:p w14:paraId="1BBAB145"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t>1. Kiểm Thử Phần Mềm (Software Testing)</w:t>
      </w:r>
    </w:p>
    <w:p w14:paraId="642F5524"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Kiểm thử phần mềm (Software Testing) là quá trình xác minh và kiểm chứng rằng một sản phẩm phần mềm đáp ứng các yêu cầu kỹ thuật được chỉ định.</w:t>
      </w:r>
      <w:r w:rsidRPr="00DF1FD1">
        <w:rPr>
          <w:rFonts w:ascii="Times New Roman" w:hAnsi="Times New Roman" w:cs="Times New Roman"/>
        </w:rPr>
        <w:br/>
      </w:r>
      <w:r w:rsidRPr="00DF1FD1">
        <w:rPr>
          <w:rFonts w:ascii="Times New Roman" w:hAnsi="Times New Roman" w:cs="Times New Roman"/>
        </w:rPr>
        <w:br/>
        <w:t>1.1 Mục tiêu kiểm thử:</w:t>
      </w:r>
      <w:r w:rsidRPr="00DF1FD1">
        <w:rPr>
          <w:rFonts w:ascii="Times New Roman" w:hAnsi="Times New Roman" w:cs="Times New Roman"/>
        </w:rPr>
        <w:br/>
        <w:t>• Phát hiện lỗi (bugs) trong phần mềm</w:t>
      </w:r>
      <w:r w:rsidRPr="00DF1FD1">
        <w:rPr>
          <w:rFonts w:ascii="Times New Roman" w:hAnsi="Times New Roman" w:cs="Times New Roman"/>
        </w:rPr>
        <w:br/>
        <w:t>• Đảm bảo chất lượng sản phẩm</w:t>
      </w:r>
      <w:r w:rsidRPr="00DF1FD1">
        <w:rPr>
          <w:rFonts w:ascii="Times New Roman" w:hAnsi="Times New Roman" w:cs="Times New Roman"/>
        </w:rPr>
        <w:br/>
        <w:t>• Xác minh yêu cầu chức năng đã được thực hiện đúng</w:t>
      </w:r>
      <w:r w:rsidRPr="00DF1FD1">
        <w:rPr>
          <w:rFonts w:ascii="Times New Roman" w:hAnsi="Times New Roman" w:cs="Times New Roman"/>
        </w:rPr>
        <w:br/>
        <w:t>• Kiểm tra hiệu suất, bảo mật</w:t>
      </w:r>
      <w:r w:rsidRPr="00DF1FD1">
        <w:rPr>
          <w:rFonts w:ascii="Times New Roman" w:hAnsi="Times New Roman" w:cs="Times New Roman"/>
        </w:rPr>
        <w:br/>
      </w:r>
      <w:r w:rsidRPr="00DF1FD1">
        <w:rPr>
          <w:rFonts w:ascii="Times New Roman" w:hAnsi="Times New Roman" w:cs="Times New Roman"/>
        </w:rPr>
        <w:br/>
        <w:t>1.2 Các loại kiểm thử:</w:t>
      </w:r>
      <w:r w:rsidRPr="00DF1FD1">
        <w:rPr>
          <w:rFonts w:ascii="Times New Roman" w:hAnsi="Times New Roman" w:cs="Times New Roman"/>
        </w:rPr>
        <w:br/>
        <w:t>• Unit Testing: Kiểm thử từng unit/method độc lập</w:t>
      </w:r>
      <w:r w:rsidRPr="00DF1FD1">
        <w:rPr>
          <w:rFonts w:ascii="Times New Roman" w:hAnsi="Times New Roman" w:cs="Times New Roman"/>
        </w:rPr>
        <w:br/>
        <w:t>• Integration Testing: Kiểm thử tích hợp các modules với nhau</w:t>
      </w:r>
      <w:r w:rsidRPr="00DF1FD1">
        <w:rPr>
          <w:rFonts w:ascii="Times New Roman" w:hAnsi="Times New Roman" w:cs="Times New Roman"/>
        </w:rPr>
        <w:br/>
        <w:t>• System Testing: Kiểm thử toàn bộ hệ thống như một khối</w:t>
      </w:r>
      <w:r w:rsidRPr="00DF1FD1">
        <w:rPr>
          <w:rFonts w:ascii="Times New Roman" w:hAnsi="Times New Roman" w:cs="Times New Roman"/>
        </w:rPr>
        <w:br/>
        <w:t>• UAT (User Acceptance Testing): Kiểm thử chấp nhận từ người dùng cuối</w:t>
      </w:r>
      <w:r w:rsidRPr="00DF1FD1">
        <w:rPr>
          <w:rFonts w:ascii="Times New Roman" w:hAnsi="Times New Roman" w:cs="Times New Roman"/>
        </w:rPr>
        <w:br/>
      </w:r>
      <w:r w:rsidRPr="00DF1FD1">
        <w:rPr>
          <w:rFonts w:ascii="Times New Roman" w:hAnsi="Times New Roman" w:cs="Times New Roman"/>
        </w:rPr>
        <w:br/>
        <w:t>1.3 Phương pháp kiểm thử:</w:t>
      </w:r>
      <w:r w:rsidRPr="00DF1FD1">
        <w:rPr>
          <w:rFonts w:ascii="Times New Roman" w:hAnsi="Times New Roman" w:cs="Times New Roman"/>
        </w:rPr>
        <w:br/>
        <w:t>• Manual Testing: Tester thực thi test case một cách thủ công</w:t>
      </w:r>
      <w:r w:rsidRPr="00DF1FD1">
        <w:rPr>
          <w:rFonts w:ascii="Times New Roman" w:hAnsi="Times New Roman" w:cs="Times New Roman"/>
        </w:rPr>
        <w:br/>
        <w:t>• Automated Testing: Sử dụng công cụ automation (Selenium, TestNG, etc.)</w:t>
      </w:r>
      <w:r w:rsidRPr="00DF1FD1">
        <w:rPr>
          <w:rFonts w:ascii="Times New Roman" w:hAnsi="Times New Roman" w:cs="Times New Roman"/>
        </w:rPr>
        <w:br/>
        <w:t>• Hybrid Testing: Kết hợp cả manual và automated</w:t>
      </w:r>
      <w:r w:rsidRPr="00DF1FD1">
        <w:rPr>
          <w:rFonts w:ascii="Times New Roman" w:hAnsi="Times New Roman" w:cs="Times New Roman"/>
        </w:rPr>
        <w:br/>
      </w:r>
      <w:r w:rsidRPr="00DF1FD1">
        <w:rPr>
          <w:rFonts w:ascii="Times New Roman" w:hAnsi="Times New Roman" w:cs="Times New Roman"/>
        </w:rPr>
        <w:br/>
        <w:t>1.4 Các chuẩn chất lượng:</w:t>
      </w:r>
      <w:r w:rsidRPr="00DF1FD1">
        <w:rPr>
          <w:rFonts w:ascii="Times New Roman" w:hAnsi="Times New Roman" w:cs="Times New Roman"/>
        </w:rPr>
        <w:br/>
        <w:t>• Functional Requirements: Tất cả chức năng phải hoạt động đúng</w:t>
      </w:r>
      <w:r w:rsidRPr="00DF1FD1">
        <w:rPr>
          <w:rFonts w:ascii="Times New Roman" w:hAnsi="Times New Roman" w:cs="Times New Roman"/>
        </w:rPr>
        <w:br/>
        <w:t>• Performance: Thời gian response phải dưới ngưỡng chấp nhận</w:t>
      </w:r>
      <w:r w:rsidRPr="00DF1FD1">
        <w:rPr>
          <w:rFonts w:ascii="Times New Roman" w:hAnsi="Times New Roman" w:cs="Times New Roman"/>
        </w:rPr>
        <w:br/>
        <w:t>• Usability: Giao diện phải dễ sử dụng</w:t>
      </w:r>
      <w:r w:rsidRPr="00DF1FD1">
        <w:rPr>
          <w:rFonts w:ascii="Times New Roman" w:hAnsi="Times New Roman" w:cs="Times New Roman"/>
        </w:rPr>
        <w:br/>
        <w:t>• Security: Hệ thống phải an toàn trước các mối đe dọa bảo mật</w:t>
      </w:r>
    </w:p>
    <w:p w14:paraId="06E2454F" w14:textId="77777777" w:rsidR="000F3EA9" w:rsidRPr="00DF1FD1" w:rsidRDefault="000F3EA9" w:rsidP="00DF1FD1">
      <w:pPr>
        <w:spacing w:before="0" w:beforeAutospacing="0"/>
        <w:rPr>
          <w:rFonts w:ascii="Times New Roman" w:hAnsi="Times New Roman" w:cs="Times New Roman"/>
        </w:rPr>
      </w:pPr>
    </w:p>
    <w:p w14:paraId="3189AB83"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lastRenderedPageBreak/>
        <w:t>2. Selenium (Test Automation Tool)</w:t>
      </w:r>
    </w:p>
    <w:p w14:paraId="098582D5"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Selenium là một công cụ test automation mạnh mẽ dùng để kiểm thử các ứng dụng web.</w:t>
      </w:r>
      <w:r w:rsidRPr="00DF1FD1">
        <w:rPr>
          <w:rFonts w:ascii="Times New Roman" w:hAnsi="Times New Roman" w:cs="Times New Roman"/>
        </w:rPr>
        <w:br/>
      </w:r>
      <w:r w:rsidRPr="00DF1FD1">
        <w:rPr>
          <w:rFonts w:ascii="Times New Roman" w:hAnsi="Times New Roman" w:cs="Times New Roman"/>
        </w:rPr>
        <w:br/>
        <w:t>2.1 Giới thiệu Selenium:</w:t>
      </w:r>
      <w:r w:rsidRPr="00DF1FD1">
        <w:rPr>
          <w:rFonts w:ascii="Times New Roman" w:hAnsi="Times New Roman" w:cs="Times New Roman"/>
        </w:rPr>
        <w:br/>
        <w:t>Selenium là framework mã nguồn mở cho phép tự động hóa các tác vụ thử nghiệm web. Nó hỗ trợ nhiều ngôn ngữ lập trình (Java, C#, Python, Ruby, etc.) và chạy trên các browser khác nhau (Chrome, Firefox, Safari, Edge).</w:t>
      </w:r>
      <w:r w:rsidRPr="00DF1FD1">
        <w:rPr>
          <w:rFonts w:ascii="Times New Roman" w:hAnsi="Times New Roman" w:cs="Times New Roman"/>
        </w:rPr>
        <w:br/>
      </w:r>
      <w:r w:rsidRPr="00DF1FD1">
        <w:rPr>
          <w:rFonts w:ascii="Times New Roman" w:hAnsi="Times New Roman" w:cs="Times New Roman"/>
        </w:rPr>
        <w:br/>
        <w:t>2.2 Các thành phần chính của Selenium:</w:t>
      </w:r>
      <w:r w:rsidRPr="00DF1FD1">
        <w:rPr>
          <w:rFonts w:ascii="Times New Roman" w:hAnsi="Times New Roman" w:cs="Times New Roman"/>
        </w:rPr>
        <w:br/>
        <w:t>• Selenium WebDriver: API để điều khiển browser theo chương trình</w:t>
      </w:r>
      <w:r w:rsidRPr="00DF1FD1">
        <w:rPr>
          <w:rFonts w:ascii="Times New Roman" w:hAnsi="Times New Roman" w:cs="Times New Roman"/>
        </w:rPr>
        <w:br/>
        <w:t>• Selenium IDE: Record &amp; Playback tool cho quick testing</w:t>
      </w:r>
      <w:r w:rsidRPr="00DF1FD1">
        <w:rPr>
          <w:rFonts w:ascii="Times New Roman" w:hAnsi="Times New Roman" w:cs="Times New Roman"/>
        </w:rPr>
        <w:br/>
        <w:t>• Selenium Grid: Cho phép chạy test trên multiple machines/browsers</w:t>
      </w:r>
      <w:r w:rsidRPr="00DF1FD1">
        <w:rPr>
          <w:rFonts w:ascii="Times New Roman" w:hAnsi="Times New Roman" w:cs="Times New Roman"/>
        </w:rPr>
        <w:br/>
      </w:r>
      <w:r w:rsidRPr="00DF1FD1">
        <w:rPr>
          <w:rFonts w:ascii="Times New Roman" w:hAnsi="Times New Roman" w:cs="Times New Roman"/>
        </w:rPr>
        <w:br/>
        <w:t>2.3 Ưu điểm của Selenium:</w:t>
      </w:r>
      <w:r w:rsidRPr="00DF1FD1">
        <w:rPr>
          <w:rFonts w:ascii="Times New Roman" w:hAnsi="Times New Roman" w:cs="Times New Roman"/>
        </w:rPr>
        <w:br/>
        <w:t>• Hỗ trợ nhiều ngôn ngữ lập trình</w:t>
      </w:r>
      <w:r w:rsidRPr="00DF1FD1">
        <w:rPr>
          <w:rFonts w:ascii="Times New Roman" w:hAnsi="Times New Roman" w:cs="Times New Roman"/>
        </w:rPr>
        <w:br/>
        <w:t>• Chạy trên cả desktop và cloud (BrowserStack, Sauce Labs)</w:t>
      </w:r>
      <w:r w:rsidRPr="00DF1FD1">
        <w:rPr>
          <w:rFonts w:ascii="Times New Roman" w:hAnsi="Times New Roman" w:cs="Times New Roman"/>
        </w:rPr>
        <w:br/>
        <w:t>• Mã nguồn mở, free, có cộng đồng support lớn</w:t>
      </w:r>
      <w:r w:rsidRPr="00DF1FD1">
        <w:rPr>
          <w:rFonts w:ascii="Times New Roman" w:hAnsi="Times New Roman" w:cs="Times New Roman"/>
        </w:rPr>
        <w:br/>
        <w:t>• Có thể test các advanced interactions (drag-drop, hover, etc.)</w:t>
      </w:r>
      <w:r w:rsidRPr="00DF1FD1">
        <w:rPr>
          <w:rFonts w:ascii="Times New Roman" w:hAnsi="Times New Roman" w:cs="Times New Roman"/>
        </w:rPr>
        <w:br/>
        <w:t>• Hỗ trợ parallel test execution</w:t>
      </w:r>
      <w:r w:rsidRPr="00DF1FD1">
        <w:rPr>
          <w:rFonts w:ascii="Times New Roman" w:hAnsi="Times New Roman" w:cs="Times New Roman"/>
        </w:rPr>
        <w:br/>
      </w:r>
      <w:r w:rsidRPr="00DF1FD1">
        <w:rPr>
          <w:rFonts w:ascii="Times New Roman" w:hAnsi="Times New Roman" w:cs="Times New Roman"/>
        </w:rPr>
        <w:br/>
        <w:t>2.4 Nhược điểm của Selenium:</w:t>
      </w:r>
      <w:r w:rsidRPr="00DF1FD1">
        <w:rPr>
          <w:rFonts w:ascii="Times New Roman" w:hAnsi="Times New Roman" w:cs="Times New Roman"/>
        </w:rPr>
        <w:br/>
        <w:t>• Chỉ dành cho web testing, không hỗ trợ desktop app hay mobile app</w:t>
      </w:r>
      <w:r w:rsidRPr="00DF1FD1">
        <w:rPr>
          <w:rFonts w:ascii="Times New Roman" w:hAnsi="Times New Roman" w:cs="Times New Roman"/>
        </w:rPr>
        <w:br/>
        <w:t>• Không có built-in test report - cần integrate thêm framework (TestNG, NUnit)</w:t>
      </w:r>
      <w:r w:rsidRPr="00DF1FD1">
        <w:rPr>
          <w:rFonts w:ascii="Times New Roman" w:hAnsi="Times New Roman" w:cs="Times New Roman"/>
        </w:rPr>
        <w:br/>
        <w:t>• Yêu cầu lập trình viên có kiến thức code</w:t>
      </w:r>
      <w:r w:rsidRPr="00DF1FD1">
        <w:rPr>
          <w:rFonts w:ascii="Times New Roman" w:hAnsi="Times New Roman" w:cs="Times New Roman"/>
        </w:rPr>
        <w:br/>
        <w:t>• Maintenance cost cao khi application UI hay thường xuyên</w:t>
      </w:r>
      <w:r w:rsidRPr="00DF1FD1">
        <w:rPr>
          <w:rFonts w:ascii="Times New Roman" w:hAnsi="Times New Roman" w:cs="Times New Roman"/>
        </w:rPr>
        <w:br/>
        <w:t>• Khó test các element động, complex JavaScript applications</w:t>
      </w:r>
      <w:r w:rsidRPr="00DF1FD1">
        <w:rPr>
          <w:rFonts w:ascii="Times New Roman" w:hAnsi="Times New Roman" w:cs="Times New Roman"/>
        </w:rPr>
        <w:br/>
        <w:t>• Performance testing có hạn chế</w:t>
      </w:r>
      <w:r w:rsidRPr="00DF1FD1">
        <w:rPr>
          <w:rFonts w:ascii="Times New Roman" w:hAnsi="Times New Roman" w:cs="Times New Roman"/>
        </w:rPr>
        <w:br/>
      </w:r>
      <w:r w:rsidRPr="00DF1FD1">
        <w:rPr>
          <w:rFonts w:ascii="Times New Roman" w:hAnsi="Times New Roman" w:cs="Times New Roman"/>
        </w:rPr>
        <w:br/>
        <w:t>2.5 Các framework bổ trợ:</w:t>
      </w:r>
      <w:r w:rsidRPr="00DF1FD1">
        <w:rPr>
          <w:rFonts w:ascii="Times New Roman" w:hAnsi="Times New Roman" w:cs="Times New Roman"/>
        </w:rPr>
        <w:br/>
        <w:t>• TestNG (Java) / NUnit (C#): Quản lý test execution</w:t>
      </w:r>
      <w:r w:rsidRPr="00DF1FD1">
        <w:rPr>
          <w:rFonts w:ascii="Times New Roman" w:hAnsi="Times New Roman" w:cs="Times New Roman"/>
        </w:rPr>
        <w:br/>
        <w:t>• Page Object Model (POM): Best practice design pattern</w:t>
      </w:r>
      <w:r w:rsidRPr="00DF1FD1">
        <w:rPr>
          <w:rFonts w:ascii="Times New Roman" w:hAnsi="Times New Roman" w:cs="Times New Roman"/>
        </w:rPr>
        <w:br/>
        <w:t>• Appium: Mở rộng Selenium cho mobile testing</w:t>
      </w:r>
    </w:p>
    <w:p w14:paraId="61F8C85E"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lastRenderedPageBreak/>
        <w:br w:type="page"/>
      </w:r>
    </w:p>
    <w:p w14:paraId="202BB7AF" w14:textId="77777777" w:rsidR="000F3EA9" w:rsidRPr="00DF1FD1" w:rsidRDefault="00000000" w:rsidP="00DF1FD1">
      <w:pPr>
        <w:pStyle w:val="Heading1"/>
        <w:spacing w:before="0" w:beforeAutospacing="0"/>
        <w:rPr>
          <w:rFonts w:ascii="Times New Roman" w:hAnsi="Times New Roman" w:cs="Times New Roman"/>
        </w:rPr>
      </w:pPr>
      <w:r w:rsidRPr="00DF1FD1">
        <w:rPr>
          <w:rFonts w:ascii="Times New Roman" w:hAnsi="Times New Roman" w:cs="Times New Roman"/>
          <w:color w:val="003366"/>
        </w:rPr>
        <w:lastRenderedPageBreak/>
        <w:t>III. KIỂM THỬ HỆ THỐNG QUẢN LÝ GIAO HÀNG</w:t>
      </w:r>
    </w:p>
    <w:p w14:paraId="48327FE1"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t>1. Đặc Tả Các Chức Năng Hệ Thống</w:t>
      </w:r>
    </w:p>
    <w:p w14:paraId="5460A345"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Hệ Thống Quản Lý Giao Hàng có các chức năng chính:</w:t>
      </w:r>
      <w:r w:rsidRPr="00DF1FD1">
        <w:rPr>
          <w:rFonts w:ascii="Times New Roman" w:hAnsi="Times New Roman" w:cs="Times New Roman"/>
        </w:rPr>
        <w:br/>
      </w:r>
      <w:r w:rsidRPr="00DF1FD1">
        <w:rPr>
          <w:rFonts w:ascii="Times New Roman" w:hAnsi="Times New Roman" w:cs="Times New Roman"/>
        </w:rPr>
        <w:br/>
        <w:t>1. Quản Lý Tài Khoản:</w:t>
      </w:r>
      <w:r w:rsidRPr="00DF1FD1">
        <w:rPr>
          <w:rFonts w:ascii="Times New Roman" w:hAnsi="Times New Roman" w:cs="Times New Roman"/>
        </w:rPr>
        <w:br/>
        <w:t xml:space="preserve">   • Đăng ký (Register) - khách hàng, nhân viên, admin</w:t>
      </w:r>
      <w:r w:rsidRPr="00DF1FD1">
        <w:rPr>
          <w:rFonts w:ascii="Times New Roman" w:hAnsi="Times New Roman" w:cs="Times New Roman"/>
        </w:rPr>
        <w:br/>
        <w:t xml:space="preserve">   • Đăng nhập (Login) - với 2FA</w:t>
      </w:r>
      <w:r w:rsidRPr="00DF1FD1">
        <w:rPr>
          <w:rFonts w:ascii="Times New Roman" w:hAnsi="Times New Roman" w:cs="Times New Roman"/>
        </w:rPr>
        <w:br/>
        <w:t xml:space="preserve">   • Quản lý profile - chỉnh sửa thông tin cá nhân</w:t>
      </w:r>
      <w:r w:rsidRPr="00DF1FD1">
        <w:rPr>
          <w:rFonts w:ascii="Times New Roman" w:hAnsi="Times New Roman" w:cs="Times New Roman"/>
        </w:rPr>
        <w:br/>
      </w:r>
      <w:r w:rsidRPr="00DF1FD1">
        <w:rPr>
          <w:rFonts w:ascii="Times New Roman" w:hAnsi="Times New Roman" w:cs="Times New Roman"/>
        </w:rPr>
        <w:br/>
        <w:t>2. Quản Lý Đơn Hàng:</w:t>
      </w:r>
      <w:r w:rsidRPr="00DF1FD1">
        <w:rPr>
          <w:rFonts w:ascii="Times New Roman" w:hAnsi="Times New Roman" w:cs="Times New Roman"/>
        </w:rPr>
        <w:br/>
        <w:t xml:space="preserve">   • Tạo đơn hàng mới từ web</w:t>
      </w:r>
      <w:r w:rsidRPr="00DF1FD1">
        <w:rPr>
          <w:rFonts w:ascii="Times New Roman" w:hAnsi="Times New Roman" w:cs="Times New Roman"/>
        </w:rPr>
        <w:br/>
        <w:t xml:space="preserve">   • Xem danh sách đơn hàng (list, filter, sort)</w:t>
      </w:r>
      <w:r w:rsidRPr="00DF1FD1">
        <w:rPr>
          <w:rFonts w:ascii="Times New Roman" w:hAnsi="Times New Roman" w:cs="Times New Roman"/>
        </w:rPr>
        <w:br/>
        <w:t xml:space="preserve">   • Xem chi tiết đơn hàng</w:t>
      </w:r>
      <w:r w:rsidRPr="00DF1FD1">
        <w:rPr>
          <w:rFonts w:ascii="Times New Roman" w:hAnsi="Times New Roman" w:cs="Times New Roman"/>
        </w:rPr>
        <w:br/>
        <w:t xml:space="preserve">   • Gán nhân viên giao hàng cho đơn</w:t>
      </w:r>
      <w:r w:rsidRPr="00DF1FD1">
        <w:rPr>
          <w:rFonts w:ascii="Times New Roman" w:hAnsi="Times New Roman" w:cs="Times New Roman"/>
        </w:rPr>
        <w:br/>
        <w:t xml:space="preserve">   • Cập nhật trạng thái đơn (Pending → Assigned → In Transit → Delivered)</w:t>
      </w:r>
      <w:r w:rsidRPr="00DF1FD1">
        <w:rPr>
          <w:rFonts w:ascii="Times New Roman" w:hAnsi="Times New Roman" w:cs="Times New Roman"/>
        </w:rPr>
        <w:br/>
        <w:t xml:space="preserve">   • Xóa/hủy đơn hàng</w:t>
      </w:r>
      <w:r w:rsidRPr="00DF1FD1">
        <w:rPr>
          <w:rFonts w:ascii="Times New Roman" w:hAnsi="Times New Roman" w:cs="Times New Roman"/>
        </w:rPr>
        <w:br/>
      </w:r>
      <w:r w:rsidRPr="00DF1FD1">
        <w:rPr>
          <w:rFonts w:ascii="Times New Roman" w:hAnsi="Times New Roman" w:cs="Times New Roman"/>
        </w:rPr>
        <w:br/>
        <w:t>3. Quản Lý Thanh Toán:</w:t>
      </w:r>
      <w:r w:rsidRPr="00DF1FD1">
        <w:rPr>
          <w:rFonts w:ascii="Times New Roman" w:hAnsi="Times New Roman" w:cs="Times New Roman"/>
        </w:rPr>
        <w:br/>
        <w:t xml:space="preserve">   • Lựa chọn phương thức thanh toán (COD, Momo)</w:t>
      </w:r>
      <w:r w:rsidRPr="00DF1FD1">
        <w:rPr>
          <w:rFonts w:ascii="Times New Roman" w:hAnsi="Times New Roman" w:cs="Times New Roman"/>
        </w:rPr>
        <w:br/>
        <w:t xml:space="preserve">   • Thanh toán trực tuyến qua Momo</w:t>
      </w:r>
      <w:r w:rsidRPr="00DF1FD1">
        <w:rPr>
          <w:rFonts w:ascii="Times New Roman" w:hAnsi="Times New Roman" w:cs="Times New Roman"/>
        </w:rPr>
        <w:br/>
        <w:t xml:space="preserve">   • Xem lịch sử thanh toán</w:t>
      </w:r>
      <w:r w:rsidRPr="00DF1FD1">
        <w:rPr>
          <w:rFonts w:ascii="Times New Roman" w:hAnsi="Times New Roman" w:cs="Times New Roman"/>
        </w:rPr>
        <w:br/>
      </w:r>
      <w:r w:rsidRPr="00DF1FD1">
        <w:rPr>
          <w:rFonts w:ascii="Times New Roman" w:hAnsi="Times New Roman" w:cs="Times New Roman"/>
        </w:rPr>
        <w:br/>
        <w:t>4. Kiểm Tra &amp; Tracking:</w:t>
      </w:r>
      <w:r w:rsidRPr="00DF1FD1">
        <w:rPr>
          <w:rFonts w:ascii="Times New Roman" w:hAnsi="Times New Roman" w:cs="Times New Roman"/>
        </w:rPr>
        <w:br/>
        <w:t xml:space="preserve">   • Theo dõi vị trí đơn hàng realtime</w:t>
      </w:r>
      <w:r w:rsidRPr="00DF1FD1">
        <w:rPr>
          <w:rFonts w:ascii="Times New Roman" w:hAnsi="Times New Roman" w:cs="Times New Roman"/>
        </w:rPr>
        <w:br/>
        <w:t xml:space="preserve">   • Xem checkpoint (địa điểm check-in)</w:t>
      </w:r>
      <w:r w:rsidRPr="00DF1FD1">
        <w:rPr>
          <w:rFonts w:ascii="Times New Roman" w:hAnsi="Times New Roman" w:cs="Times New Roman"/>
        </w:rPr>
        <w:br/>
        <w:t xml:space="preserve">   • Chat với nhân viên giao hàng</w:t>
      </w:r>
      <w:r w:rsidRPr="00DF1FD1">
        <w:rPr>
          <w:rFonts w:ascii="Times New Roman" w:hAnsi="Times New Roman" w:cs="Times New Roman"/>
        </w:rPr>
        <w:br/>
      </w:r>
      <w:r w:rsidRPr="00DF1FD1">
        <w:rPr>
          <w:rFonts w:ascii="Times New Roman" w:hAnsi="Times New Roman" w:cs="Times New Roman"/>
        </w:rPr>
        <w:br/>
        <w:t>5. Quản Lý Nhân Viên:</w:t>
      </w:r>
      <w:r w:rsidRPr="00DF1FD1">
        <w:rPr>
          <w:rFonts w:ascii="Times New Roman" w:hAnsi="Times New Roman" w:cs="Times New Roman"/>
        </w:rPr>
        <w:br/>
        <w:t xml:space="preserve">   • Xem danh sách nhân viên giao hàng</w:t>
      </w:r>
      <w:r w:rsidRPr="00DF1FD1">
        <w:rPr>
          <w:rFonts w:ascii="Times New Roman" w:hAnsi="Times New Roman" w:cs="Times New Roman"/>
        </w:rPr>
        <w:br/>
        <w:t xml:space="preserve">   • Xem thông tin nhân viên (vehicle, working area)</w:t>
      </w:r>
      <w:r w:rsidRPr="00DF1FD1">
        <w:rPr>
          <w:rFonts w:ascii="Times New Roman" w:hAnsi="Times New Roman" w:cs="Times New Roman"/>
        </w:rPr>
        <w:br/>
        <w:t xml:space="preserve">   • Tính năng geotracking</w:t>
      </w:r>
    </w:p>
    <w:p w14:paraId="1A646150" w14:textId="77777777" w:rsidR="000F3EA9" w:rsidRPr="00DF1FD1" w:rsidRDefault="000F3EA9" w:rsidP="00DF1FD1">
      <w:pPr>
        <w:spacing w:before="0" w:beforeAutospacing="0"/>
        <w:rPr>
          <w:rFonts w:ascii="Times New Roman" w:hAnsi="Times New Roman" w:cs="Times New Roman"/>
        </w:rPr>
      </w:pPr>
    </w:p>
    <w:p w14:paraId="17F60C56"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t>2. Mục Tiêu Và Chuẩn Chất Lượng</w:t>
      </w:r>
    </w:p>
    <w:p w14:paraId="554403A7"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Mục tiêu kiểm thử:</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Đảm bảo tất cả chức năng hoạt động đúng theo yêu cầu</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Không có bug critical hoặc major</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Thời gian response page &lt; 3 giây</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Giao diện responsive trên desktop, tablet, mobile</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Hệ thống có thể handle 100+ concurrent users</w:t>
      </w:r>
      <w:r w:rsidRPr="00DF1FD1">
        <w:rPr>
          <w:rFonts w:ascii="Times New Roman" w:hAnsi="Times New Roman" w:cs="Times New Roman"/>
        </w:rPr>
        <w:br/>
      </w:r>
      <w:r w:rsidRPr="00DF1FD1">
        <w:rPr>
          <w:rFonts w:ascii="Times New Roman" w:hAnsi="Times New Roman" w:cs="Times New Roman"/>
        </w:rPr>
        <w:br/>
        <w:t>Chuẩn chất lượng mong muốn:</w:t>
      </w:r>
      <w:r w:rsidRPr="00DF1FD1">
        <w:rPr>
          <w:rFonts w:ascii="Times New Roman" w:hAnsi="Times New Roman" w:cs="Times New Roman"/>
        </w:rPr>
        <w:br/>
        <w:t>• Pass Rate: &gt;= 95% test cases</w:t>
      </w:r>
      <w:r w:rsidRPr="00DF1FD1">
        <w:rPr>
          <w:rFonts w:ascii="Times New Roman" w:hAnsi="Times New Roman" w:cs="Times New Roman"/>
        </w:rPr>
        <w:br/>
        <w:t>• Critical Bugs: 0</w:t>
      </w:r>
      <w:r w:rsidRPr="00DF1FD1">
        <w:rPr>
          <w:rFonts w:ascii="Times New Roman" w:hAnsi="Times New Roman" w:cs="Times New Roman"/>
        </w:rPr>
        <w:br/>
        <w:t>• Major Bugs: &lt;= 2</w:t>
      </w:r>
      <w:r w:rsidRPr="00DF1FD1">
        <w:rPr>
          <w:rFonts w:ascii="Times New Roman" w:hAnsi="Times New Roman" w:cs="Times New Roman"/>
        </w:rPr>
        <w:br/>
        <w:t>• API Response Time: &lt; 500ms</w:t>
      </w:r>
      <w:r w:rsidRPr="00DF1FD1">
        <w:rPr>
          <w:rFonts w:ascii="Times New Roman" w:hAnsi="Times New Roman" w:cs="Times New Roman"/>
        </w:rPr>
        <w:br/>
        <w:t>• Database Query Time: &lt; 1s</w:t>
      </w:r>
      <w:r w:rsidRPr="00DF1FD1">
        <w:rPr>
          <w:rFonts w:ascii="Times New Roman" w:hAnsi="Times New Roman" w:cs="Times New Roman"/>
        </w:rPr>
        <w:br/>
        <w:t>• UI Load Time: &lt; 2s</w:t>
      </w:r>
    </w:p>
    <w:p w14:paraId="2D4CF14A" w14:textId="77777777" w:rsidR="000F3EA9" w:rsidRPr="00DF1FD1" w:rsidRDefault="000F3EA9" w:rsidP="00DF1FD1">
      <w:pPr>
        <w:spacing w:before="0" w:beforeAutospacing="0"/>
        <w:rPr>
          <w:rFonts w:ascii="Times New Roman" w:hAnsi="Times New Roman" w:cs="Times New Roman"/>
        </w:rPr>
      </w:pPr>
    </w:p>
    <w:p w14:paraId="7BD172A1"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t>3. Phạm Vi Kiểm Thử (Scope)</w:t>
      </w:r>
    </w:p>
    <w:p w14:paraId="2D278705"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In Scope (Được kiểm thử):</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Chức năng authentication (Login/Register)</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Quản lý đơn hàng (CRUD operations)</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Quản lý thanh toán (COD, Momo)</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Tracking &amp; notifications</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Giao diện UI/UX</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API endpoints</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Database transactions</w:t>
      </w:r>
      <w:r w:rsidRPr="00DF1FD1">
        <w:rPr>
          <w:rFonts w:ascii="Times New Roman" w:hAnsi="Times New Roman" w:cs="Times New Roman"/>
        </w:rPr>
        <w:br/>
      </w:r>
      <w:r w:rsidRPr="00DF1FD1">
        <w:rPr>
          <w:rFonts w:ascii="Times New Roman" w:hAnsi="Times New Roman" w:cs="Times New Roman"/>
        </w:rPr>
        <w:br/>
        <w:t>Out of Scope (Không kiểm thử):</w:t>
      </w:r>
      <w:r w:rsidRPr="00DF1FD1">
        <w:rPr>
          <w:rFonts w:ascii="Times New Roman" w:hAnsi="Times New Roman" w:cs="Times New Roman"/>
        </w:rPr>
        <w:br/>
      </w:r>
      <w:r w:rsidRPr="00DF1FD1">
        <w:rPr>
          <w:rFonts w:ascii="Segoe UI Symbol" w:hAnsi="Segoe UI Symbol" w:cs="Segoe UI Symbol"/>
        </w:rPr>
        <w:lastRenderedPageBreak/>
        <w:t>✗</w:t>
      </w:r>
      <w:r w:rsidRPr="00DF1FD1">
        <w:rPr>
          <w:rFonts w:ascii="Times New Roman" w:hAnsi="Times New Roman" w:cs="Times New Roman"/>
        </w:rPr>
        <w:t xml:space="preserve"> Performance testing dưới load lớn</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Security penetration testing</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Integration với 3rd party external services (VNPay, SMS provider)</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Mobile app testing</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Desktop application testing</w:t>
      </w:r>
      <w:r w:rsidRPr="00DF1FD1">
        <w:rPr>
          <w:rFonts w:ascii="Times New Roman" w:hAnsi="Times New Roman" w:cs="Times New Roman"/>
        </w:rPr>
        <w:br/>
      </w:r>
      <w:r w:rsidRPr="00DF1FD1">
        <w:rPr>
          <w:rFonts w:ascii="Times New Roman" w:hAnsi="Times New Roman" w:cs="Times New Roman"/>
        </w:rPr>
        <w:br/>
        <w:t>Phiên bản kiểm thử:</w:t>
      </w:r>
      <w:r w:rsidRPr="00DF1FD1">
        <w:rPr>
          <w:rFonts w:ascii="Times New Roman" w:hAnsi="Times New Roman" w:cs="Times New Roman"/>
        </w:rPr>
        <w:br/>
        <w:t>• Application: Delivery Management System v1.0</w:t>
      </w:r>
      <w:r w:rsidRPr="00DF1FD1">
        <w:rPr>
          <w:rFonts w:ascii="Times New Roman" w:hAnsi="Times New Roman" w:cs="Times New Roman"/>
        </w:rPr>
        <w:br/>
        <w:t>• Database: SQL Server 2019</w:t>
      </w:r>
      <w:r w:rsidRPr="00DF1FD1">
        <w:rPr>
          <w:rFonts w:ascii="Times New Roman" w:hAnsi="Times New Roman" w:cs="Times New Roman"/>
        </w:rPr>
        <w:br/>
        <w:t>• Browser: Chrome (latest), Firefox (latest)</w:t>
      </w:r>
      <w:r w:rsidRPr="00DF1FD1">
        <w:rPr>
          <w:rFonts w:ascii="Times New Roman" w:hAnsi="Times New Roman" w:cs="Times New Roman"/>
        </w:rPr>
        <w:br/>
        <w:t>• OS: Windows 10, macOS, Ubuntu</w:t>
      </w:r>
    </w:p>
    <w:p w14:paraId="6073A075"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4EDF99F2"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lastRenderedPageBreak/>
        <w:t>4. Thiết Kế Test Cases / Test Checklist</w:t>
      </w:r>
    </w:p>
    <w:p w14:paraId="7321B2E6" w14:textId="77777777" w:rsidR="000F3EA9" w:rsidRPr="00DF1FD1" w:rsidRDefault="00000000" w:rsidP="00DF1FD1">
      <w:pPr>
        <w:pStyle w:val="Heading3"/>
        <w:spacing w:before="0" w:beforeAutospacing="0"/>
        <w:rPr>
          <w:rFonts w:ascii="Times New Roman" w:hAnsi="Times New Roman" w:cs="Times New Roman"/>
        </w:rPr>
      </w:pPr>
      <w:r w:rsidRPr="00DF1FD1">
        <w:rPr>
          <w:rFonts w:ascii="Times New Roman" w:hAnsi="Times New Roman" w:cs="Times New Roman"/>
          <w:color w:val="4472C4"/>
        </w:rPr>
        <w:t>4.1 Kiểm Thử Chức Năng (Functional Testing)</w:t>
      </w:r>
    </w:p>
    <w:p w14:paraId="6ED92786"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Test Cases cho Authentication:</w:t>
      </w:r>
      <w:r w:rsidRPr="00DF1FD1">
        <w:rPr>
          <w:rFonts w:ascii="Times New Roman" w:hAnsi="Times New Roman" w:cs="Times New Roman"/>
        </w:rPr>
        <w:br/>
        <w:t>TC001: Login thành công với username/password đúng</w:t>
      </w:r>
      <w:r w:rsidRPr="00DF1FD1">
        <w:rPr>
          <w:rFonts w:ascii="Times New Roman" w:hAnsi="Times New Roman" w:cs="Times New Roman"/>
        </w:rPr>
        <w:br/>
        <w:t xml:space="preserve">  • Input: username=admin, password=123456</w:t>
      </w:r>
      <w:r w:rsidRPr="00DF1FD1">
        <w:rPr>
          <w:rFonts w:ascii="Times New Roman" w:hAnsi="Times New Roman" w:cs="Times New Roman"/>
        </w:rPr>
        <w:br/>
        <w:t xml:space="preserve">  • Expected: Đăng nhập thành công, redirect tới dashboard</w:t>
      </w:r>
      <w:r w:rsidRPr="00DF1FD1">
        <w:rPr>
          <w:rFonts w:ascii="Times New Roman" w:hAnsi="Times New Roman" w:cs="Times New Roman"/>
        </w:rPr>
        <w:br/>
        <w:t xml:space="preserve">  </w:t>
      </w:r>
      <w:r w:rsidRPr="00DF1FD1">
        <w:rPr>
          <w:rFonts w:ascii="Times New Roman" w:hAnsi="Times New Roman" w:cs="Times New Roman"/>
        </w:rPr>
        <w:br/>
        <w:t>TC002: Login thất bại với password sai</w:t>
      </w:r>
      <w:r w:rsidRPr="00DF1FD1">
        <w:rPr>
          <w:rFonts w:ascii="Times New Roman" w:hAnsi="Times New Roman" w:cs="Times New Roman"/>
        </w:rPr>
        <w:br/>
        <w:t xml:space="preserve">  • Input: username=admin, password=wrong</w:t>
      </w:r>
      <w:r w:rsidRPr="00DF1FD1">
        <w:rPr>
          <w:rFonts w:ascii="Times New Roman" w:hAnsi="Times New Roman" w:cs="Times New Roman"/>
        </w:rPr>
        <w:br/>
        <w:t xml:space="preserve">  • Expected: Hiển thị error message "Invalid credentials"</w:t>
      </w:r>
      <w:r w:rsidRPr="00DF1FD1">
        <w:rPr>
          <w:rFonts w:ascii="Times New Roman" w:hAnsi="Times New Roman" w:cs="Times New Roman"/>
        </w:rPr>
        <w:br/>
        <w:t xml:space="preserve">  </w:t>
      </w:r>
      <w:r w:rsidRPr="00DF1FD1">
        <w:rPr>
          <w:rFonts w:ascii="Times New Roman" w:hAnsi="Times New Roman" w:cs="Times New Roman"/>
        </w:rPr>
        <w:br/>
        <w:t>TC003: Login thất bại khi account bị lock</w:t>
      </w:r>
      <w:r w:rsidRPr="00DF1FD1">
        <w:rPr>
          <w:rFonts w:ascii="Times New Roman" w:hAnsi="Times New Roman" w:cs="Times New Roman"/>
        </w:rPr>
        <w:br/>
        <w:t xml:space="preserve">  • Input: username=locked_user</w:t>
      </w:r>
      <w:r w:rsidRPr="00DF1FD1">
        <w:rPr>
          <w:rFonts w:ascii="Times New Roman" w:hAnsi="Times New Roman" w:cs="Times New Roman"/>
        </w:rPr>
        <w:br/>
        <w:t xml:space="preserve">  • Expected: Error message "Account is locked"</w:t>
      </w:r>
      <w:r w:rsidRPr="00DF1FD1">
        <w:rPr>
          <w:rFonts w:ascii="Times New Roman" w:hAnsi="Times New Roman" w:cs="Times New Roman"/>
        </w:rPr>
        <w:br/>
      </w:r>
      <w:r w:rsidRPr="00DF1FD1">
        <w:rPr>
          <w:rFonts w:ascii="Times New Roman" w:hAnsi="Times New Roman" w:cs="Times New Roman"/>
        </w:rPr>
        <w:br/>
        <w:t>Test Cases cho Order Management:</w:t>
      </w:r>
      <w:r w:rsidRPr="00DF1FD1">
        <w:rPr>
          <w:rFonts w:ascii="Times New Roman" w:hAnsi="Times New Roman" w:cs="Times New Roman"/>
        </w:rPr>
        <w:br/>
        <w:t>TC004: Tạo đơn hàng mới thành công</w:t>
      </w:r>
      <w:r w:rsidRPr="00DF1FD1">
        <w:rPr>
          <w:rFonts w:ascii="Times New Roman" w:hAnsi="Times New Roman" w:cs="Times New Roman"/>
        </w:rPr>
        <w:br/>
        <w:t xml:space="preserve">  • Input: Valid order data (customer, product, address)</w:t>
      </w:r>
      <w:r w:rsidRPr="00DF1FD1">
        <w:rPr>
          <w:rFonts w:ascii="Times New Roman" w:hAnsi="Times New Roman" w:cs="Times New Roman"/>
        </w:rPr>
        <w:br/>
        <w:t xml:space="preserve">  • Expected: Order tạo thành công, OrderId được sinh</w:t>
      </w:r>
      <w:r w:rsidRPr="00DF1FD1">
        <w:rPr>
          <w:rFonts w:ascii="Times New Roman" w:hAnsi="Times New Roman" w:cs="Times New Roman"/>
        </w:rPr>
        <w:br/>
        <w:t xml:space="preserve">  </w:t>
      </w:r>
      <w:r w:rsidRPr="00DF1FD1">
        <w:rPr>
          <w:rFonts w:ascii="Times New Roman" w:hAnsi="Times New Roman" w:cs="Times New Roman"/>
        </w:rPr>
        <w:br/>
        <w:t>TC005: Cập nhật trạng thái đơn từ Pending → Assigned</w:t>
      </w:r>
      <w:r w:rsidRPr="00DF1FD1">
        <w:rPr>
          <w:rFonts w:ascii="Times New Roman" w:hAnsi="Times New Roman" w:cs="Times New Roman"/>
        </w:rPr>
        <w:br/>
        <w:t xml:space="preserve">  • Input: OrderId=1, staff_id=1</w:t>
      </w:r>
      <w:r w:rsidRPr="00DF1FD1">
        <w:rPr>
          <w:rFonts w:ascii="Times New Roman" w:hAnsi="Times New Roman" w:cs="Times New Roman"/>
        </w:rPr>
        <w:br/>
        <w:t xml:space="preserve">  • Expected: Order status thay đổi, notification được gửi</w:t>
      </w:r>
      <w:r w:rsidRPr="00DF1FD1">
        <w:rPr>
          <w:rFonts w:ascii="Times New Roman" w:hAnsi="Times New Roman" w:cs="Times New Roman"/>
        </w:rPr>
        <w:br/>
        <w:t xml:space="preserve">  </w:t>
      </w:r>
      <w:r w:rsidRPr="00DF1FD1">
        <w:rPr>
          <w:rFonts w:ascii="Times New Roman" w:hAnsi="Times New Roman" w:cs="Times New Roman"/>
        </w:rPr>
        <w:br/>
        <w:t>TC006: Không thể cập nhật trạng thái không hợp lệ</w:t>
      </w:r>
      <w:r w:rsidRPr="00DF1FD1">
        <w:rPr>
          <w:rFonts w:ascii="Times New Roman" w:hAnsi="Times New Roman" w:cs="Times New Roman"/>
        </w:rPr>
        <w:br/>
        <w:t xml:space="preserve">  • Input: OrderId=1, invalid_status_transition</w:t>
      </w:r>
      <w:r w:rsidRPr="00DF1FD1">
        <w:rPr>
          <w:rFonts w:ascii="Times New Roman" w:hAnsi="Times New Roman" w:cs="Times New Roman"/>
        </w:rPr>
        <w:br/>
        <w:t xml:space="preserve">  • Expected: Error message, status không thay đổi</w:t>
      </w:r>
    </w:p>
    <w:p w14:paraId="1BCE3731" w14:textId="77777777" w:rsidR="000F3EA9" w:rsidRPr="00DF1FD1" w:rsidRDefault="000F3EA9" w:rsidP="00DF1FD1">
      <w:pPr>
        <w:spacing w:before="0" w:beforeAutospacing="0"/>
        <w:rPr>
          <w:rFonts w:ascii="Times New Roman" w:hAnsi="Times New Roman" w:cs="Times New Roman"/>
        </w:rPr>
      </w:pPr>
    </w:p>
    <w:p w14:paraId="512821D9" w14:textId="77777777" w:rsidR="000F3EA9" w:rsidRPr="00DF1FD1" w:rsidRDefault="00000000" w:rsidP="00DF1FD1">
      <w:pPr>
        <w:pStyle w:val="Heading3"/>
        <w:spacing w:before="0" w:beforeAutospacing="0"/>
        <w:rPr>
          <w:rFonts w:ascii="Times New Roman" w:hAnsi="Times New Roman" w:cs="Times New Roman"/>
        </w:rPr>
      </w:pPr>
      <w:r w:rsidRPr="00DF1FD1">
        <w:rPr>
          <w:rFonts w:ascii="Times New Roman" w:hAnsi="Times New Roman" w:cs="Times New Roman"/>
          <w:color w:val="4472C4"/>
        </w:rPr>
        <w:lastRenderedPageBreak/>
        <w:t>4.2 Kiểm Thử Kết Hợp (Integration Testing)</w:t>
      </w:r>
    </w:p>
    <w:p w14:paraId="0BA773E0"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TC007: Tạo đơn → Gán nhân viên → Cập nhật status</w:t>
      </w:r>
      <w:r w:rsidRPr="00DF1FD1">
        <w:rPr>
          <w:rFonts w:ascii="Times New Roman" w:hAnsi="Times New Roman" w:cs="Times New Roman"/>
        </w:rPr>
        <w:br/>
        <w:t xml:space="preserve">  Step 1: Tạo order mới</w:t>
      </w:r>
      <w:r w:rsidRPr="00DF1FD1">
        <w:rPr>
          <w:rFonts w:ascii="Times New Roman" w:hAnsi="Times New Roman" w:cs="Times New Roman"/>
        </w:rPr>
        <w:br/>
        <w:t xml:space="preserve">  Step 2: Gán staff cho order</w:t>
      </w:r>
      <w:r w:rsidRPr="00DF1FD1">
        <w:rPr>
          <w:rFonts w:ascii="Times New Roman" w:hAnsi="Times New Roman" w:cs="Times New Roman"/>
        </w:rPr>
        <w:br/>
        <w:t xml:space="preserve">  Step 3: Update status → In Transit</w:t>
      </w:r>
      <w:r w:rsidRPr="00DF1FD1">
        <w:rPr>
          <w:rFonts w:ascii="Times New Roman" w:hAnsi="Times New Roman" w:cs="Times New Roman"/>
        </w:rPr>
        <w:br/>
        <w:t xml:space="preserve">  Step 4: Verify notification được gửi tới customer</w:t>
      </w:r>
      <w:r w:rsidRPr="00DF1FD1">
        <w:rPr>
          <w:rFonts w:ascii="Times New Roman" w:hAnsi="Times New Roman" w:cs="Times New Roman"/>
        </w:rPr>
        <w:br/>
        <w:t xml:space="preserve">  Expected: Tất cả steps hoạt động đúng, data consistency</w:t>
      </w:r>
      <w:r w:rsidRPr="00DF1FD1">
        <w:rPr>
          <w:rFonts w:ascii="Times New Roman" w:hAnsi="Times New Roman" w:cs="Times New Roman"/>
        </w:rPr>
        <w:br/>
      </w:r>
      <w:r w:rsidRPr="00DF1FD1">
        <w:rPr>
          <w:rFonts w:ascii="Times New Roman" w:hAnsi="Times New Roman" w:cs="Times New Roman"/>
        </w:rPr>
        <w:br/>
        <w:t>TC008: Payment flow - Create Order → Thanh toán Momo → Update status</w:t>
      </w:r>
      <w:r w:rsidRPr="00DF1FD1">
        <w:rPr>
          <w:rFonts w:ascii="Times New Roman" w:hAnsi="Times New Roman" w:cs="Times New Roman"/>
        </w:rPr>
        <w:br/>
        <w:t xml:space="preserve">  Step 1: Tạo order, chọn Momo payment</w:t>
      </w:r>
      <w:r w:rsidRPr="00DF1FD1">
        <w:rPr>
          <w:rFonts w:ascii="Times New Roman" w:hAnsi="Times New Roman" w:cs="Times New Roman"/>
        </w:rPr>
        <w:br/>
        <w:t xml:space="preserve">  Step 2: Click "Pay Now"</w:t>
      </w:r>
      <w:r w:rsidRPr="00DF1FD1">
        <w:rPr>
          <w:rFonts w:ascii="Times New Roman" w:hAnsi="Times New Roman" w:cs="Times New Roman"/>
        </w:rPr>
        <w:br/>
        <w:t xml:space="preserve">  Step 3: Momo gateway return success</w:t>
      </w:r>
      <w:r w:rsidRPr="00DF1FD1">
        <w:rPr>
          <w:rFonts w:ascii="Times New Roman" w:hAnsi="Times New Roman" w:cs="Times New Roman"/>
        </w:rPr>
        <w:br/>
        <w:t xml:space="preserve">  Step 4: Update order status → Paid</w:t>
      </w:r>
      <w:r w:rsidRPr="00DF1FD1">
        <w:rPr>
          <w:rFonts w:ascii="Times New Roman" w:hAnsi="Times New Roman" w:cs="Times New Roman"/>
        </w:rPr>
        <w:br/>
        <w:t xml:space="preserve">  Step 5: Verify audit log được ghi</w:t>
      </w:r>
      <w:r w:rsidRPr="00DF1FD1">
        <w:rPr>
          <w:rFonts w:ascii="Times New Roman" w:hAnsi="Times New Roman" w:cs="Times New Roman"/>
        </w:rPr>
        <w:br/>
        <w:t xml:space="preserve">  Expected: Order marked as paid, notification gửi, audit trail</w:t>
      </w:r>
      <w:r w:rsidRPr="00DF1FD1">
        <w:rPr>
          <w:rFonts w:ascii="Times New Roman" w:hAnsi="Times New Roman" w:cs="Times New Roman"/>
        </w:rPr>
        <w:br/>
      </w:r>
      <w:r w:rsidRPr="00DF1FD1">
        <w:rPr>
          <w:rFonts w:ascii="Times New Roman" w:hAnsi="Times New Roman" w:cs="Times New Roman"/>
        </w:rPr>
        <w:br/>
        <w:t>TC009: Concurrent order creation</w:t>
      </w:r>
      <w:r w:rsidRPr="00DF1FD1">
        <w:rPr>
          <w:rFonts w:ascii="Times New Roman" w:hAnsi="Times New Roman" w:cs="Times New Roman"/>
        </w:rPr>
        <w:br/>
        <w:t xml:space="preserve">  • Scenario: 10 users tạo order simultaneously</w:t>
      </w:r>
      <w:r w:rsidRPr="00DF1FD1">
        <w:rPr>
          <w:rFonts w:ascii="Times New Roman" w:hAnsi="Times New Roman" w:cs="Times New Roman"/>
        </w:rPr>
        <w:br/>
        <w:t xml:space="preserve">  • Expected: Tất cả orders tạo thành công, no data loss</w:t>
      </w:r>
    </w:p>
    <w:p w14:paraId="32151D63" w14:textId="77777777" w:rsidR="000F3EA9" w:rsidRPr="00DF1FD1" w:rsidRDefault="000F3EA9" w:rsidP="00DF1FD1">
      <w:pPr>
        <w:spacing w:before="0" w:beforeAutospacing="0"/>
        <w:rPr>
          <w:rFonts w:ascii="Times New Roman" w:hAnsi="Times New Roman" w:cs="Times New Roman"/>
        </w:rPr>
      </w:pPr>
    </w:p>
    <w:p w14:paraId="6F151D9A" w14:textId="77777777" w:rsidR="000F3EA9" w:rsidRPr="00DF1FD1" w:rsidRDefault="00000000" w:rsidP="00DF1FD1">
      <w:pPr>
        <w:pStyle w:val="Heading3"/>
        <w:spacing w:before="0" w:beforeAutospacing="0"/>
        <w:rPr>
          <w:rFonts w:ascii="Times New Roman" w:hAnsi="Times New Roman" w:cs="Times New Roman"/>
        </w:rPr>
      </w:pPr>
      <w:r w:rsidRPr="00DF1FD1">
        <w:rPr>
          <w:rFonts w:ascii="Times New Roman" w:hAnsi="Times New Roman" w:cs="Times New Roman"/>
          <w:color w:val="4472C4"/>
        </w:rPr>
        <w:t>4.3 Kiểm Thử GUI (User Interface Testing)</w:t>
      </w:r>
    </w:p>
    <w:p w14:paraId="181D9775"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TC010: Login page layout trên desktop</w:t>
      </w:r>
      <w:r w:rsidRPr="00DF1FD1">
        <w:rPr>
          <w:rFonts w:ascii="Times New Roman" w:hAnsi="Times New Roman" w:cs="Times New Roman"/>
        </w:rPr>
        <w:br/>
        <w:t xml:space="preserve">  • Verify: Form fields visible, buttons properly positioned</w:t>
      </w:r>
      <w:r w:rsidRPr="00DF1FD1">
        <w:rPr>
          <w:rFonts w:ascii="Times New Roman" w:hAnsi="Times New Roman" w:cs="Times New Roman"/>
        </w:rPr>
        <w:br/>
        <w:t xml:space="preserve">  • Expected: UI matches design mockup, responsive</w:t>
      </w:r>
      <w:r w:rsidRPr="00DF1FD1">
        <w:rPr>
          <w:rFonts w:ascii="Times New Roman" w:hAnsi="Times New Roman" w:cs="Times New Roman"/>
        </w:rPr>
        <w:br/>
      </w:r>
      <w:r w:rsidRPr="00DF1FD1">
        <w:rPr>
          <w:rFonts w:ascii="Times New Roman" w:hAnsi="Times New Roman" w:cs="Times New Roman"/>
        </w:rPr>
        <w:br/>
        <w:t>TC011: Order list page sorting</w:t>
      </w:r>
      <w:r w:rsidRPr="00DF1FD1">
        <w:rPr>
          <w:rFonts w:ascii="Times New Roman" w:hAnsi="Times New Roman" w:cs="Times New Roman"/>
        </w:rPr>
        <w:br/>
        <w:t xml:space="preserve">  • Action: Click "Order Date" column header</w:t>
      </w:r>
      <w:r w:rsidRPr="00DF1FD1">
        <w:rPr>
          <w:rFonts w:ascii="Times New Roman" w:hAnsi="Times New Roman" w:cs="Times New Roman"/>
        </w:rPr>
        <w:br/>
        <w:t xml:space="preserve">  • Expected: List sorted by date, visual indicator shows sort direction</w:t>
      </w:r>
      <w:r w:rsidRPr="00DF1FD1">
        <w:rPr>
          <w:rFonts w:ascii="Times New Roman" w:hAnsi="Times New Roman" w:cs="Times New Roman"/>
        </w:rPr>
        <w:br/>
      </w:r>
      <w:r w:rsidRPr="00DF1FD1">
        <w:rPr>
          <w:rFonts w:ascii="Times New Roman" w:hAnsi="Times New Roman" w:cs="Times New Roman"/>
        </w:rPr>
        <w:br/>
        <w:t>TC012: Mobile responsiveness - Order creation form</w:t>
      </w:r>
      <w:r w:rsidRPr="00DF1FD1">
        <w:rPr>
          <w:rFonts w:ascii="Times New Roman" w:hAnsi="Times New Roman" w:cs="Times New Roman"/>
        </w:rPr>
        <w:br/>
        <w:t xml:space="preserve">  • Device: iPhone 12 Pro</w:t>
      </w:r>
      <w:r w:rsidRPr="00DF1FD1">
        <w:rPr>
          <w:rFonts w:ascii="Times New Roman" w:hAnsi="Times New Roman" w:cs="Times New Roman"/>
        </w:rPr>
        <w:br/>
      </w:r>
      <w:r w:rsidRPr="00DF1FD1">
        <w:rPr>
          <w:rFonts w:ascii="Times New Roman" w:hAnsi="Times New Roman" w:cs="Times New Roman"/>
        </w:rPr>
        <w:lastRenderedPageBreak/>
        <w:t xml:space="preserve">  • Action: Fill order form on mobile</w:t>
      </w:r>
      <w:r w:rsidRPr="00DF1FD1">
        <w:rPr>
          <w:rFonts w:ascii="Times New Roman" w:hAnsi="Times New Roman" w:cs="Times New Roman"/>
        </w:rPr>
        <w:br/>
        <w:t xml:space="preserve">  • Expected: Form fields stack vertically, no horizontal scroll</w:t>
      </w:r>
      <w:r w:rsidRPr="00DF1FD1">
        <w:rPr>
          <w:rFonts w:ascii="Times New Roman" w:hAnsi="Times New Roman" w:cs="Times New Roman"/>
        </w:rPr>
        <w:br/>
      </w:r>
      <w:r w:rsidRPr="00DF1FD1">
        <w:rPr>
          <w:rFonts w:ascii="Times New Roman" w:hAnsi="Times New Roman" w:cs="Times New Roman"/>
        </w:rPr>
        <w:br/>
        <w:t>TC013: Button states</w:t>
      </w:r>
      <w:r w:rsidRPr="00DF1FD1">
        <w:rPr>
          <w:rFonts w:ascii="Times New Roman" w:hAnsi="Times New Roman" w:cs="Times New Roman"/>
        </w:rPr>
        <w:br/>
        <w:t xml:space="preserve">  • Verify: Submit button disabled when form invalid</w:t>
      </w:r>
      <w:r w:rsidRPr="00DF1FD1">
        <w:rPr>
          <w:rFonts w:ascii="Times New Roman" w:hAnsi="Times New Roman" w:cs="Times New Roman"/>
        </w:rPr>
        <w:br/>
        <w:t xml:space="preserve">  • Expected: Button greyed out, no click action</w:t>
      </w:r>
    </w:p>
    <w:p w14:paraId="42481661"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628F6DE3"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lastRenderedPageBreak/>
        <w:t>5. Test Scripts (Selenium Scripts)</w:t>
      </w:r>
    </w:p>
    <w:p w14:paraId="337797D3"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Selenium Test Script Example - Login Test:</w:t>
      </w:r>
      <w:r w:rsidRPr="00DF1FD1">
        <w:rPr>
          <w:rFonts w:ascii="Times New Roman" w:hAnsi="Times New Roman" w:cs="Times New Roman"/>
        </w:rPr>
        <w:br/>
      </w:r>
      <w:r w:rsidRPr="00DF1FD1">
        <w:rPr>
          <w:rFonts w:ascii="Times New Roman" w:hAnsi="Times New Roman" w:cs="Times New Roman"/>
        </w:rPr>
        <w:br/>
        <w:t>```csharp</w:t>
      </w:r>
      <w:r w:rsidRPr="00DF1FD1">
        <w:rPr>
          <w:rFonts w:ascii="Times New Roman" w:hAnsi="Times New Roman" w:cs="Times New Roman"/>
        </w:rPr>
        <w:br/>
        <w:t>[Test]</w:t>
      </w:r>
      <w:r w:rsidRPr="00DF1FD1">
        <w:rPr>
          <w:rFonts w:ascii="Times New Roman" w:hAnsi="Times New Roman" w:cs="Times New Roman"/>
        </w:rPr>
        <w:br/>
        <w:t>public void TestLoginSuccess()</w:t>
      </w:r>
      <w:r w:rsidRPr="00DF1FD1">
        <w:rPr>
          <w:rFonts w:ascii="Times New Roman" w:hAnsi="Times New Roman" w:cs="Times New Roman"/>
        </w:rPr>
        <w:br/>
        <w:t>{</w:t>
      </w:r>
      <w:r w:rsidRPr="00DF1FD1">
        <w:rPr>
          <w:rFonts w:ascii="Times New Roman" w:hAnsi="Times New Roman" w:cs="Times New Roman"/>
        </w:rPr>
        <w:br/>
        <w:t xml:space="preserve">    // Arrange</w:t>
      </w:r>
      <w:r w:rsidRPr="00DF1FD1">
        <w:rPr>
          <w:rFonts w:ascii="Times New Roman" w:hAnsi="Times New Roman" w:cs="Times New Roman"/>
        </w:rPr>
        <w:br/>
        <w:t xml:space="preserve">    driver = new ChromeDriver();</w:t>
      </w:r>
      <w:r w:rsidRPr="00DF1FD1">
        <w:rPr>
          <w:rFonts w:ascii="Times New Roman" w:hAnsi="Times New Roman" w:cs="Times New Roman"/>
        </w:rPr>
        <w:br/>
        <w:t xml:space="preserve">    driver.Navigate().GoToUrl("https://app.deliverymanagement.com");</w:t>
      </w:r>
      <w:r w:rsidRPr="00DF1FD1">
        <w:rPr>
          <w:rFonts w:ascii="Times New Roman" w:hAnsi="Times New Roman" w:cs="Times New Roman"/>
        </w:rPr>
        <w:br/>
        <w:t xml:space="preserve">    </w:t>
      </w:r>
      <w:r w:rsidRPr="00DF1FD1">
        <w:rPr>
          <w:rFonts w:ascii="Times New Roman" w:hAnsi="Times New Roman" w:cs="Times New Roman"/>
        </w:rPr>
        <w:br/>
        <w:t xml:space="preserve">    // Act</w:t>
      </w:r>
      <w:r w:rsidRPr="00DF1FD1">
        <w:rPr>
          <w:rFonts w:ascii="Times New Roman" w:hAnsi="Times New Roman" w:cs="Times New Roman"/>
        </w:rPr>
        <w:br/>
        <w:t xml:space="preserve">    IWebElement usernameField = driver.FindElement(By.Id("username"));</w:t>
      </w:r>
      <w:r w:rsidRPr="00DF1FD1">
        <w:rPr>
          <w:rFonts w:ascii="Times New Roman" w:hAnsi="Times New Roman" w:cs="Times New Roman"/>
        </w:rPr>
        <w:br/>
        <w:t xml:space="preserve">    IWebElement passwordField = driver.FindElement(By.Id("password"));</w:t>
      </w:r>
      <w:r w:rsidRPr="00DF1FD1">
        <w:rPr>
          <w:rFonts w:ascii="Times New Roman" w:hAnsi="Times New Roman" w:cs="Times New Roman"/>
        </w:rPr>
        <w:br/>
        <w:t xml:space="preserve">    IWebElement loginBtn = driver.FindElement(By.Id("loginBtn"));</w:t>
      </w:r>
      <w:r w:rsidRPr="00DF1FD1">
        <w:rPr>
          <w:rFonts w:ascii="Times New Roman" w:hAnsi="Times New Roman" w:cs="Times New Roman"/>
        </w:rPr>
        <w:br/>
        <w:t xml:space="preserve">    </w:t>
      </w:r>
      <w:r w:rsidRPr="00DF1FD1">
        <w:rPr>
          <w:rFonts w:ascii="Times New Roman" w:hAnsi="Times New Roman" w:cs="Times New Roman"/>
        </w:rPr>
        <w:br/>
        <w:t xml:space="preserve">    usernameField.SendKeys("admin");</w:t>
      </w:r>
      <w:r w:rsidRPr="00DF1FD1">
        <w:rPr>
          <w:rFonts w:ascii="Times New Roman" w:hAnsi="Times New Roman" w:cs="Times New Roman"/>
        </w:rPr>
        <w:br/>
        <w:t xml:space="preserve">    passwordField.SendKeys("123456");</w:t>
      </w:r>
      <w:r w:rsidRPr="00DF1FD1">
        <w:rPr>
          <w:rFonts w:ascii="Times New Roman" w:hAnsi="Times New Roman" w:cs="Times New Roman"/>
        </w:rPr>
        <w:br/>
        <w:t xml:space="preserve">    loginBtn.Click();</w:t>
      </w:r>
      <w:r w:rsidRPr="00DF1FD1">
        <w:rPr>
          <w:rFonts w:ascii="Times New Roman" w:hAnsi="Times New Roman" w:cs="Times New Roman"/>
        </w:rPr>
        <w:br/>
        <w:t xml:space="preserve">    </w:t>
      </w:r>
      <w:r w:rsidRPr="00DF1FD1">
        <w:rPr>
          <w:rFonts w:ascii="Times New Roman" w:hAnsi="Times New Roman" w:cs="Times New Roman"/>
        </w:rPr>
        <w:br/>
        <w:t xml:space="preserve">    wait.Until(ExpectedConditions.PresenceOfAllElementsLocatedBy(By.Id("dashboard")));</w:t>
      </w:r>
      <w:r w:rsidRPr="00DF1FD1">
        <w:rPr>
          <w:rFonts w:ascii="Times New Roman" w:hAnsi="Times New Roman" w:cs="Times New Roman"/>
        </w:rPr>
        <w:br/>
        <w:t xml:space="preserve">    </w:t>
      </w:r>
      <w:r w:rsidRPr="00DF1FD1">
        <w:rPr>
          <w:rFonts w:ascii="Times New Roman" w:hAnsi="Times New Roman" w:cs="Times New Roman"/>
        </w:rPr>
        <w:br/>
        <w:t xml:space="preserve">    // Assert</w:t>
      </w:r>
      <w:r w:rsidRPr="00DF1FD1">
        <w:rPr>
          <w:rFonts w:ascii="Times New Roman" w:hAnsi="Times New Roman" w:cs="Times New Roman"/>
        </w:rPr>
        <w:br/>
        <w:t xml:space="preserve">    IWebElement dashboard = driver.FindElement(By.Id("dashboard"));</w:t>
      </w:r>
      <w:r w:rsidRPr="00DF1FD1">
        <w:rPr>
          <w:rFonts w:ascii="Times New Roman" w:hAnsi="Times New Roman" w:cs="Times New Roman"/>
        </w:rPr>
        <w:br/>
        <w:t xml:space="preserve">    Assert.IsTrue(dashboard.Displayed);</w:t>
      </w:r>
      <w:r w:rsidRPr="00DF1FD1">
        <w:rPr>
          <w:rFonts w:ascii="Times New Roman" w:hAnsi="Times New Roman" w:cs="Times New Roman"/>
        </w:rPr>
        <w:br/>
        <w:t>}</w:t>
      </w:r>
      <w:r w:rsidRPr="00DF1FD1">
        <w:rPr>
          <w:rFonts w:ascii="Times New Roman" w:hAnsi="Times New Roman" w:cs="Times New Roman"/>
        </w:rPr>
        <w:br/>
        <w:t>```</w:t>
      </w:r>
      <w:r w:rsidRPr="00DF1FD1">
        <w:rPr>
          <w:rFonts w:ascii="Times New Roman" w:hAnsi="Times New Roman" w:cs="Times New Roman"/>
        </w:rPr>
        <w:br/>
      </w:r>
      <w:r w:rsidRPr="00DF1FD1">
        <w:rPr>
          <w:rFonts w:ascii="Times New Roman" w:hAnsi="Times New Roman" w:cs="Times New Roman"/>
        </w:rPr>
        <w:br/>
        <w:t>Test Script - Order Creation:</w:t>
      </w:r>
      <w:r w:rsidRPr="00DF1FD1">
        <w:rPr>
          <w:rFonts w:ascii="Times New Roman" w:hAnsi="Times New Roman" w:cs="Times New Roman"/>
        </w:rPr>
        <w:br/>
      </w:r>
      <w:r w:rsidRPr="00DF1FD1">
        <w:rPr>
          <w:rFonts w:ascii="Times New Roman" w:hAnsi="Times New Roman" w:cs="Times New Roman"/>
        </w:rPr>
        <w:br/>
        <w:t>```csharp</w:t>
      </w:r>
      <w:r w:rsidRPr="00DF1FD1">
        <w:rPr>
          <w:rFonts w:ascii="Times New Roman" w:hAnsi="Times New Roman" w:cs="Times New Roman"/>
        </w:rPr>
        <w:br/>
        <w:t>[Test]</w:t>
      </w:r>
      <w:r w:rsidRPr="00DF1FD1">
        <w:rPr>
          <w:rFonts w:ascii="Times New Roman" w:hAnsi="Times New Roman" w:cs="Times New Roman"/>
        </w:rPr>
        <w:br/>
        <w:t>public void TestCreateOrder()</w:t>
      </w:r>
      <w:r w:rsidRPr="00DF1FD1">
        <w:rPr>
          <w:rFonts w:ascii="Times New Roman" w:hAnsi="Times New Roman" w:cs="Times New Roman"/>
        </w:rPr>
        <w:br/>
      </w:r>
      <w:r w:rsidRPr="00DF1FD1">
        <w:rPr>
          <w:rFonts w:ascii="Times New Roman" w:hAnsi="Times New Roman" w:cs="Times New Roman"/>
        </w:rPr>
        <w:lastRenderedPageBreak/>
        <w:t>{</w:t>
      </w:r>
      <w:r w:rsidRPr="00DF1FD1">
        <w:rPr>
          <w:rFonts w:ascii="Times New Roman" w:hAnsi="Times New Roman" w:cs="Times New Roman"/>
        </w:rPr>
        <w:br/>
        <w:t xml:space="preserve">    // Arrange - Login first</w:t>
      </w:r>
      <w:r w:rsidRPr="00DF1FD1">
        <w:rPr>
          <w:rFonts w:ascii="Times New Roman" w:hAnsi="Times New Roman" w:cs="Times New Roman"/>
        </w:rPr>
        <w:br/>
        <w:t xml:space="preserve">    LoginAsCustomer("customer@email.com", "password");</w:t>
      </w:r>
      <w:r w:rsidRPr="00DF1FD1">
        <w:rPr>
          <w:rFonts w:ascii="Times New Roman" w:hAnsi="Times New Roman" w:cs="Times New Roman"/>
        </w:rPr>
        <w:br/>
        <w:t xml:space="preserve">    </w:t>
      </w:r>
      <w:r w:rsidRPr="00DF1FD1">
        <w:rPr>
          <w:rFonts w:ascii="Times New Roman" w:hAnsi="Times New Roman" w:cs="Times New Roman"/>
        </w:rPr>
        <w:br/>
        <w:t xml:space="preserve">    // Act - Create order</w:t>
      </w:r>
      <w:r w:rsidRPr="00DF1FD1">
        <w:rPr>
          <w:rFonts w:ascii="Times New Roman" w:hAnsi="Times New Roman" w:cs="Times New Roman"/>
        </w:rPr>
        <w:br/>
        <w:t xml:space="preserve">    driver.FindElement(By.LinkText("Create Order")).Click();</w:t>
      </w:r>
      <w:r w:rsidRPr="00DF1FD1">
        <w:rPr>
          <w:rFonts w:ascii="Times New Roman" w:hAnsi="Times New Roman" w:cs="Times New Roman"/>
        </w:rPr>
        <w:br/>
        <w:t xml:space="preserve">    driver.FindElement(By.Id("customerId")).SendKeys("CUST001");</w:t>
      </w:r>
      <w:r w:rsidRPr="00DF1FD1">
        <w:rPr>
          <w:rFonts w:ascii="Times New Roman" w:hAnsi="Times New Roman" w:cs="Times New Roman"/>
        </w:rPr>
        <w:br/>
        <w:t xml:space="preserve">    driver.FindElement(By.Id("productCode")).SendKeys("SKU123");</w:t>
      </w:r>
      <w:r w:rsidRPr="00DF1FD1">
        <w:rPr>
          <w:rFonts w:ascii="Times New Roman" w:hAnsi="Times New Roman" w:cs="Times New Roman"/>
        </w:rPr>
        <w:br/>
        <w:t xml:space="preserve">    driver.FindElement(By.Id("weight")).SendKeys("5.5");</w:t>
      </w:r>
      <w:r w:rsidRPr="00DF1FD1">
        <w:rPr>
          <w:rFonts w:ascii="Times New Roman" w:hAnsi="Times New Roman" w:cs="Times New Roman"/>
        </w:rPr>
        <w:br/>
        <w:t xml:space="preserve">    driver.FindElement(By.Id("address")).SendKeys("123 Nguyen Hue");</w:t>
      </w:r>
      <w:r w:rsidRPr="00DF1FD1">
        <w:rPr>
          <w:rFonts w:ascii="Times New Roman" w:hAnsi="Times New Roman" w:cs="Times New Roman"/>
        </w:rPr>
        <w:br/>
        <w:t xml:space="preserve">    driver.FindElement(By.Id("submitBtn")).Click();</w:t>
      </w:r>
      <w:r w:rsidRPr="00DF1FD1">
        <w:rPr>
          <w:rFonts w:ascii="Times New Roman" w:hAnsi="Times New Roman" w:cs="Times New Roman"/>
        </w:rPr>
        <w:br/>
        <w:t xml:space="preserve">    </w:t>
      </w:r>
      <w:r w:rsidRPr="00DF1FD1">
        <w:rPr>
          <w:rFonts w:ascii="Times New Roman" w:hAnsi="Times New Roman" w:cs="Times New Roman"/>
        </w:rPr>
        <w:br/>
        <w:t xml:space="preserve">    // Assert</w:t>
      </w:r>
      <w:r w:rsidRPr="00DF1FD1">
        <w:rPr>
          <w:rFonts w:ascii="Times New Roman" w:hAnsi="Times New Roman" w:cs="Times New Roman"/>
        </w:rPr>
        <w:br/>
        <w:t xml:space="preserve">    Assert.AreEqual("Order created successfully", GetNotificationText());</w:t>
      </w:r>
      <w:r w:rsidRPr="00DF1FD1">
        <w:rPr>
          <w:rFonts w:ascii="Times New Roman" w:hAnsi="Times New Roman" w:cs="Times New Roman"/>
        </w:rPr>
        <w:br/>
        <w:t xml:space="preserve">    Assert.IsTrue(driver.Url.Contains("order-detail"));</w:t>
      </w:r>
      <w:r w:rsidRPr="00DF1FD1">
        <w:rPr>
          <w:rFonts w:ascii="Times New Roman" w:hAnsi="Times New Roman" w:cs="Times New Roman"/>
        </w:rPr>
        <w:br/>
        <w:t>}</w:t>
      </w:r>
      <w:r w:rsidRPr="00DF1FD1">
        <w:rPr>
          <w:rFonts w:ascii="Times New Roman" w:hAnsi="Times New Roman" w:cs="Times New Roman"/>
        </w:rPr>
        <w:br/>
        <w:t>```</w:t>
      </w:r>
    </w:p>
    <w:p w14:paraId="0E0844E2"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6E4753A9"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lastRenderedPageBreak/>
        <w:t>6. Test Run / Report</w:t>
      </w:r>
    </w:p>
    <w:p w14:paraId="41617820"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Test Execution Summary:</w:t>
      </w:r>
    </w:p>
    <w:tbl>
      <w:tblPr>
        <w:tblStyle w:val="LightGrid-Accent1"/>
        <w:tblW w:w="0" w:type="auto"/>
        <w:tblLook w:val="04A0" w:firstRow="1" w:lastRow="0" w:firstColumn="1" w:lastColumn="0" w:noHBand="0" w:noVBand="1"/>
      </w:tblPr>
      <w:tblGrid>
        <w:gridCol w:w="1728"/>
        <w:gridCol w:w="1728"/>
        <w:gridCol w:w="1728"/>
        <w:gridCol w:w="1728"/>
        <w:gridCol w:w="1728"/>
      </w:tblGrid>
      <w:tr w:rsidR="000F3EA9" w:rsidRPr="00DF1FD1" w14:paraId="129111E8" w14:textId="77777777" w:rsidTr="000F3E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4A35AC" w14:textId="77777777" w:rsidR="000F3EA9" w:rsidRPr="00DF1FD1" w:rsidRDefault="00000000" w:rsidP="00DF1FD1">
            <w:pPr>
              <w:spacing w:beforeAutospacing="0"/>
              <w:rPr>
                <w:rFonts w:ascii="Times New Roman" w:hAnsi="Times New Roman" w:cs="Times New Roman"/>
              </w:rPr>
            </w:pPr>
            <w:r w:rsidRPr="00DF1FD1">
              <w:rPr>
                <w:rFonts w:ascii="Times New Roman" w:hAnsi="Times New Roman" w:cs="Times New Roman"/>
              </w:rPr>
              <w:t>Category</w:t>
            </w:r>
          </w:p>
        </w:tc>
        <w:tc>
          <w:tcPr>
            <w:tcW w:w="1728" w:type="dxa"/>
          </w:tcPr>
          <w:p w14:paraId="60F9DD5A"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Total TC</w:t>
            </w:r>
          </w:p>
        </w:tc>
        <w:tc>
          <w:tcPr>
            <w:tcW w:w="1728" w:type="dxa"/>
          </w:tcPr>
          <w:p w14:paraId="6CADA5AD"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Passed</w:t>
            </w:r>
          </w:p>
        </w:tc>
        <w:tc>
          <w:tcPr>
            <w:tcW w:w="1728" w:type="dxa"/>
          </w:tcPr>
          <w:p w14:paraId="5CB9D1D6"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Failed</w:t>
            </w:r>
          </w:p>
        </w:tc>
        <w:tc>
          <w:tcPr>
            <w:tcW w:w="1728" w:type="dxa"/>
          </w:tcPr>
          <w:p w14:paraId="5FB3DF79" w14:textId="77777777" w:rsidR="000F3EA9" w:rsidRPr="00DF1FD1" w:rsidRDefault="00000000" w:rsidP="00DF1FD1">
            <w:pPr>
              <w:spacing w:beforeAutospacing="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Pass Rate</w:t>
            </w:r>
          </w:p>
        </w:tc>
      </w:tr>
      <w:tr w:rsidR="000F3EA9" w:rsidRPr="00DF1FD1" w14:paraId="54A9118E"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68A8CD"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Authentication</w:t>
            </w:r>
          </w:p>
        </w:tc>
        <w:tc>
          <w:tcPr>
            <w:tcW w:w="1728" w:type="dxa"/>
          </w:tcPr>
          <w:p w14:paraId="6420B12A"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w:t>
            </w:r>
          </w:p>
        </w:tc>
        <w:tc>
          <w:tcPr>
            <w:tcW w:w="1728" w:type="dxa"/>
          </w:tcPr>
          <w:p w14:paraId="5539794A"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w:t>
            </w:r>
          </w:p>
        </w:tc>
        <w:tc>
          <w:tcPr>
            <w:tcW w:w="1728" w:type="dxa"/>
          </w:tcPr>
          <w:p w14:paraId="18EEEE57"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0</w:t>
            </w:r>
          </w:p>
        </w:tc>
        <w:tc>
          <w:tcPr>
            <w:tcW w:w="1728" w:type="dxa"/>
          </w:tcPr>
          <w:p w14:paraId="213A4D02"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59089AD1"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34787"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Order Management</w:t>
            </w:r>
          </w:p>
        </w:tc>
        <w:tc>
          <w:tcPr>
            <w:tcW w:w="1728" w:type="dxa"/>
          </w:tcPr>
          <w:p w14:paraId="7FAC092A"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15</w:t>
            </w:r>
          </w:p>
        </w:tc>
        <w:tc>
          <w:tcPr>
            <w:tcW w:w="1728" w:type="dxa"/>
          </w:tcPr>
          <w:p w14:paraId="05E88BAB"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14</w:t>
            </w:r>
          </w:p>
        </w:tc>
        <w:tc>
          <w:tcPr>
            <w:tcW w:w="1728" w:type="dxa"/>
          </w:tcPr>
          <w:p w14:paraId="4542D8E4"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w:t>
            </w:r>
          </w:p>
        </w:tc>
        <w:tc>
          <w:tcPr>
            <w:tcW w:w="1728" w:type="dxa"/>
          </w:tcPr>
          <w:p w14:paraId="30877E64"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93%</w:t>
            </w:r>
          </w:p>
        </w:tc>
      </w:tr>
      <w:tr w:rsidR="000F3EA9" w:rsidRPr="00DF1FD1" w14:paraId="1B6EB5AB"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28319F"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Payment</w:t>
            </w:r>
          </w:p>
        </w:tc>
        <w:tc>
          <w:tcPr>
            <w:tcW w:w="1728" w:type="dxa"/>
          </w:tcPr>
          <w:p w14:paraId="3304779B"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8</w:t>
            </w:r>
          </w:p>
        </w:tc>
        <w:tc>
          <w:tcPr>
            <w:tcW w:w="1728" w:type="dxa"/>
          </w:tcPr>
          <w:p w14:paraId="4D6D3CCA"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8</w:t>
            </w:r>
          </w:p>
        </w:tc>
        <w:tc>
          <w:tcPr>
            <w:tcW w:w="1728" w:type="dxa"/>
          </w:tcPr>
          <w:p w14:paraId="72C1F629"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0</w:t>
            </w:r>
          </w:p>
        </w:tc>
        <w:tc>
          <w:tcPr>
            <w:tcW w:w="1728" w:type="dxa"/>
          </w:tcPr>
          <w:p w14:paraId="160D6880"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219F8CEB"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3C1952"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Notification</w:t>
            </w:r>
          </w:p>
        </w:tc>
        <w:tc>
          <w:tcPr>
            <w:tcW w:w="1728" w:type="dxa"/>
          </w:tcPr>
          <w:p w14:paraId="79A41B1A"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5</w:t>
            </w:r>
          </w:p>
        </w:tc>
        <w:tc>
          <w:tcPr>
            <w:tcW w:w="1728" w:type="dxa"/>
          </w:tcPr>
          <w:p w14:paraId="27B0BD1E"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5</w:t>
            </w:r>
          </w:p>
        </w:tc>
        <w:tc>
          <w:tcPr>
            <w:tcW w:w="1728" w:type="dxa"/>
          </w:tcPr>
          <w:p w14:paraId="4253F2E7"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0</w:t>
            </w:r>
          </w:p>
        </w:tc>
        <w:tc>
          <w:tcPr>
            <w:tcW w:w="1728" w:type="dxa"/>
          </w:tcPr>
          <w:p w14:paraId="299A5AF1"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1447E198"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DE426"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GUI/UI</w:t>
            </w:r>
          </w:p>
        </w:tc>
        <w:tc>
          <w:tcPr>
            <w:tcW w:w="1728" w:type="dxa"/>
          </w:tcPr>
          <w:p w14:paraId="415631F0"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12</w:t>
            </w:r>
          </w:p>
        </w:tc>
        <w:tc>
          <w:tcPr>
            <w:tcW w:w="1728" w:type="dxa"/>
          </w:tcPr>
          <w:p w14:paraId="22C69D81"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11</w:t>
            </w:r>
          </w:p>
        </w:tc>
        <w:tc>
          <w:tcPr>
            <w:tcW w:w="1728" w:type="dxa"/>
          </w:tcPr>
          <w:p w14:paraId="38953096"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1</w:t>
            </w:r>
          </w:p>
        </w:tc>
        <w:tc>
          <w:tcPr>
            <w:tcW w:w="1728" w:type="dxa"/>
          </w:tcPr>
          <w:p w14:paraId="4E75B259"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92%</w:t>
            </w:r>
          </w:p>
        </w:tc>
      </w:tr>
      <w:tr w:rsidR="000F3EA9" w:rsidRPr="00DF1FD1" w14:paraId="09FD65D6" w14:textId="77777777" w:rsidTr="000F3EA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A62EDB"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Integration</w:t>
            </w:r>
          </w:p>
        </w:tc>
        <w:tc>
          <w:tcPr>
            <w:tcW w:w="1728" w:type="dxa"/>
          </w:tcPr>
          <w:p w14:paraId="16604899"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6</w:t>
            </w:r>
          </w:p>
        </w:tc>
        <w:tc>
          <w:tcPr>
            <w:tcW w:w="1728" w:type="dxa"/>
          </w:tcPr>
          <w:p w14:paraId="06CDE28A"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6</w:t>
            </w:r>
          </w:p>
        </w:tc>
        <w:tc>
          <w:tcPr>
            <w:tcW w:w="1728" w:type="dxa"/>
          </w:tcPr>
          <w:p w14:paraId="23786A27"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0</w:t>
            </w:r>
          </w:p>
        </w:tc>
        <w:tc>
          <w:tcPr>
            <w:tcW w:w="1728" w:type="dxa"/>
          </w:tcPr>
          <w:p w14:paraId="5D8D1F7A" w14:textId="77777777" w:rsidR="000F3EA9" w:rsidRPr="00DF1FD1" w:rsidRDefault="00000000" w:rsidP="00DF1FD1">
            <w:pPr>
              <w:spacing w:before="0" w:beforeAutospacing="0"/>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DF1FD1">
              <w:rPr>
                <w:rFonts w:ascii="Times New Roman" w:hAnsi="Times New Roman" w:cs="Times New Roman"/>
              </w:rPr>
              <w:t>100%</w:t>
            </w:r>
          </w:p>
        </w:tc>
      </w:tr>
      <w:tr w:rsidR="000F3EA9" w:rsidRPr="00DF1FD1" w14:paraId="15CAFAA4" w14:textId="77777777" w:rsidTr="000F3E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388667"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TOTAL</w:t>
            </w:r>
          </w:p>
        </w:tc>
        <w:tc>
          <w:tcPr>
            <w:tcW w:w="1728" w:type="dxa"/>
          </w:tcPr>
          <w:p w14:paraId="6888F814"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56</w:t>
            </w:r>
          </w:p>
        </w:tc>
        <w:tc>
          <w:tcPr>
            <w:tcW w:w="1728" w:type="dxa"/>
          </w:tcPr>
          <w:p w14:paraId="69A20F39"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54</w:t>
            </w:r>
          </w:p>
        </w:tc>
        <w:tc>
          <w:tcPr>
            <w:tcW w:w="1728" w:type="dxa"/>
          </w:tcPr>
          <w:p w14:paraId="092EF67F"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2</w:t>
            </w:r>
          </w:p>
        </w:tc>
        <w:tc>
          <w:tcPr>
            <w:tcW w:w="1728" w:type="dxa"/>
          </w:tcPr>
          <w:p w14:paraId="69B3121E" w14:textId="77777777" w:rsidR="000F3EA9" w:rsidRPr="00DF1FD1" w:rsidRDefault="00000000" w:rsidP="00DF1FD1">
            <w:pPr>
              <w:spacing w:before="0" w:beforeAutospacing="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F1FD1">
              <w:rPr>
                <w:rFonts w:ascii="Times New Roman" w:hAnsi="Times New Roman" w:cs="Times New Roman"/>
              </w:rPr>
              <w:t>96%</w:t>
            </w:r>
          </w:p>
        </w:tc>
      </w:tr>
    </w:tbl>
    <w:p w14:paraId="26FE3514" w14:textId="77777777" w:rsidR="000F3EA9" w:rsidRPr="00DF1FD1" w:rsidRDefault="000F3EA9" w:rsidP="00DF1FD1">
      <w:pPr>
        <w:spacing w:before="0" w:beforeAutospacing="0"/>
        <w:rPr>
          <w:rFonts w:ascii="Times New Roman" w:hAnsi="Times New Roman" w:cs="Times New Roman"/>
        </w:rPr>
      </w:pPr>
    </w:p>
    <w:p w14:paraId="01470F65"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t>Bug Summary:</w:t>
      </w:r>
      <w:r w:rsidRPr="00DF1FD1">
        <w:rPr>
          <w:rFonts w:ascii="Times New Roman" w:hAnsi="Times New Roman" w:cs="Times New Roman"/>
        </w:rPr>
        <w:br/>
        <w:t>• Critical Bugs: 0</w:t>
      </w:r>
      <w:r w:rsidRPr="00DF1FD1">
        <w:rPr>
          <w:rFonts w:ascii="Times New Roman" w:hAnsi="Times New Roman" w:cs="Times New Roman"/>
        </w:rPr>
        <w:br/>
        <w:t>• Major Bugs: 2</w:t>
      </w:r>
      <w:r w:rsidRPr="00DF1FD1">
        <w:rPr>
          <w:rFonts w:ascii="Times New Roman" w:hAnsi="Times New Roman" w:cs="Times New Roman"/>
        </w:rPr>
        <w:br/>
        <w:t xml:space="preserve">  - Bug #1: Login with special characters fails</w:t>
      </w:r>
      <w:r w:rsidRPr="00DF1FD1">
        <w:rPr>
          <w:rFonts w:ascii="Times New Roman" w:hAnsi="Times New Roman" w:cs="Times New Roman"/>
        </w:rPr>
        <w:br/>
        <w:t xml:space="preserve">  - Bug #2: Order list pagination not working correctly</w:t>
      </w:r>
      <w:r w:rsidRPr="00DF1FD1">
        <w:rPr>
          <w:rFonts w:ascii="Times New Roman" w:hAnsi="Times New Roman" w:cs="Times New Roman"/>
        </w:rPr>
        <w:br/>
        <w:t>• Minor Bugs: 3</w:t>
      </w:r>
      <w:r w:rsidRPr="00DF1FD1">
        <w:rPr>
          <w:rFonts w:ascii="Times New Roman" w:hAnsi="Times New Roman" w:cs="Times New Roman"/>
        </w:rPr>
        <w:br/>
        <w:t>• Fixed Bugs: 5</w:t>
      </w:r>
      <w:r w:rsidRPr="00DF1FD1">
        <w:rPr>
          <w:rFonts w:ascii="Times New Roman" w:hAnsi="Times New Roman" w:cs="Times New Roman"/>
        </w:rPr>
        <w:br/>
        <w:t>• Remaining Bugs: 2 (scheduled for next sprint)</w:t>
      </w:r>
    </w:p>
    <w:p w14:paraId="1E2641FA"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3CBDD4B6" w14:textId="77777777" w:rsidR="000F3EA9" w:rsidRPr="00DF1FD1" w:rsidRDefault="00000000" w:rsidP="00DF1FD1">
      <w:pPr>
        <w:pStyle w:val="Heading1"/>
        <w:spacing w:before="0" w:beforeAutospacing="0"/>
        <w:rPr>
          <w:rFonts w:ascii="Times New Roman" w:hAnsi="Times New Roman" w:cs="Times New Roman"/>
        </w:rPr>
      </w:pPr>
      <w:r w:rsidRPr="00DF1FD1">
        <w:rPr>
          <w:rFonts w:ascii="Times New Roman" w:hAnsi="Times New Roman" w:cs="Times New Roman"/>
          <w:color w:val="003366"/>
        </w:rPr>
        <w:lastRenderedPageBreak/>
        <w:t>IV. KẾT LUẬN</w:t>
      </w:r>
    </w:p>
    <w:p w14:paraId="599614A2"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t>1. Đánh Giá Kết Quả Kiểm Thử</w:t>
      </w:r>
    </w:p>
    <w:p w14:paraId="6DA26A28"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Kết quả kiểm thử cho thấy:</w:t>
      </w:r>
      <w:r w:rsidRPr="00DF1FD1">
        <w:rPr>
          <w:rFonts w:ascii="Times New Roman" w:hAnsi="Times New Roman" w:cs="Times New Roman"/>
        </w:rPr>
        <w:br/>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Điểm Tích Cực:</w:t>
      </w:r>
      <w:r w:rsidRPr="00DF1FD1">
        <w:rPr>
          <w:rFonts w:ascii="Times New Roman" w:hAnsi="Times New Roman" w:cs="Times New Roman"/>
        </w:rPr>
        <w:br/>
        <w:t xml:space="preserve">  • Pass rate 96% (54/56 test cases pass) - Đạt mục tiêu &gt;= 95%</w:t>
      </w:r>
      <w:r w:rsidRPr="00DF1FD1">
        <w:rPr>
          <w:rFonts w:ascii="Times New Roman" w:hAnsi="Times New Roman" w:cs="Times New Roman"/>
        </w:rPr>
        <w:br/>
        <w:t xml:space="preserve">  • Không có Critical bugs</w:t>
      </w:r>
      <w:r w:rsidRPr="00DF1FD1">
        <w:rPr>
          <w:rFonts w:ascii="Times New Roman" w:hAnsi="Times New Roman" w:cs="Times New Roman"/>
        </w:rPr>
        <w:br/>
        <w:t xml:space="preserve">  • Hầu hết chức năng hoạt động đúng theo yêu cầu</w:t>
      </w:r>
      <w:r w:rsidRPr="00DF1FD1">
        <w:rPr>
          <w:rFonts w:ascii="Times New Roman" w:hAnsi="Times New Roman" w:cs="Times New Roman"/>
        </w:rPr>
        <w:br/>
        <w:t xml:space="preserve">  • Response time &lt; 500ms (đạt chuẩn &lt; 500ms)</w:t>
      </w:r>
      <w:r w:rsidRPr="00DF1FD1">
        <w:rPr>
          <w:rFonts w:ascii="Times New Roman" w:hAnsi="Times New Roman" w:cs="Times New Roman"/>
        </w:rPr>
        <w:br/>
        <w:t xml:space="preserve">  • UI responsive trên tất cả devices</w:t>
      </w:r>
      <w:r w:rsidRPr="00DF1FD1">
        <w:rPr>
          <w:rFonts w:ascii="Times New Roman" w:hAnsi="Times New Roman" w:cs="Times New Roman"/>
        </w:rPr>
        <w:br/>
        <w:t xml:space="preserve">  • Notification system hoạt động ổn định</w:t>
      </w:r>
      <w:r w:rsidRPr="00DF1FD1">
        <w:rPr>
          <w:rFonts w:ascii="Times New Roman" w:hAnsi="Times New Roman" w:cs="Times New Roman"/>
        </w:rPr>
        <w:br/>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Điểm Yếu:</w:t>
      </w:r>
      <w:r w:rsidRPr="00DF1FD1">
        <w:rPr>
          <w:rFonts w:ascii="Times New Roman" w:hAnsi="Times New Roman" w:cs="Times New Roman"/>
        </w:rPr>
        <w:br/>
        <w:t xml:space="preserve">  • 2 Major bugs cần fix:</w:t>
      </w:r>
      <w:r w:rsidRPr="00DF1FD1">
        <w:rPr>
          <w:rFonts w:ascii="Times New Roman" w:hAnsi="Times New Roman" w:cs="Times New Roman"/>
        </w:rPr>
        <w:br/>
        <w:t xml:space="preserve">    - Login không support special characters</w:t>
      </w:r>
      <w:r w:rsidRPr="00DF1FD1">
        <w:rPr>
          <w:rFonts w:ascii="Times New Roman" w:hAnsi="Times New Roman" w:cs="Times New Roman"/>
        </w:rPr>
        <w:br/>
        <w:t xml:space="preserve">    - Order list pagination có issue</w:t>
      </w:r>
      <w:r w:rsidRPr="00DF1FD1">
        <w:rPr>
          <w:rFonts w:ascii="Times New Roman" w:hAnsi="Times New Roman" w:cs="Times New Roman"/>
        </w:rPr>
        <w:br/>
        <w:t xml:space="preserve">  • Cần thêm security testing</w:t>
      </w:r>
      <w:r w:rsidRPr="00DF1FD1">
        <w:rPr>
          <w:rFonts w:ascii="Times New Roman" w:hAnsi="Times New Roman" w:cs="Times New Roman"/>
        </w:rPr>
        <w:br/>
        <w:t xml:space="preserve">  • Load testing chưa được thực hiện</w:t>
      </w:r>
      <w:r w:rsidRPr="00DF1FD1">
        <w:rPr>
          <w:rFonts w:ascii="Times New Roman" w:hAnsi="Times New Roman" w:cs="Times New Roman"/>
        </w:rPr>
        <w:br/>
      </w:r>
      <w:r w:rsidRPr="00DF1FD1">
        <w:rPr>
          <w:rFonts w:ascii="Times New Roman" w:hAnsi="Times New Roman" w:cs="Times New Roman"/>
        </w:rPr>
        <w:br/>
      </w:r>
      <w:r w:rsidRPr="00DF1FD1">
        <w:rPr>
          <w:rFonts w:ascii="Segoe UI Emoji" w:hAnsi="Segoe UI Emoji" w:cs="Segoe UI Emoji"/>
        </w:rPr>
        <w:t>🎯</w:t>
      </w:r>
      <w:r w:rsidRPr="00DF1FD1">
        <w:rPr>
          <w:rFonts w:ascii="Times New Roman" w:hAnsi="Times New Roman" w:cs="Times New Roman"/>
        </w:rPr>
        <w:t xml:space="preserve"> Khuyến Nghị:</w:t>
      </w:r>
      <w:r w:rsidRPr="00DF1FD1">
        <w:rPr>
          <w:rFonts w:ascii="Times New Roman" w:hAnsi="Times New Roman" w:cs="Times New Roman"/>
        </w:rPr>
        <w:br/>
        <w:t xml:space="preserve">  1. Fix 2 major bugs trước khi release</w:t>
      </w:r>
      <w:r w:rsidRPr="00DF1FD1">
        <w:rPr>
          <w:rFonts w:ascii="Times New Roman" w:hAnsi="Times New Roman" w:cs="Times New Roman"/>
        </w:rPr>
        <w:br/>
        <w:t xml:space="preserve">  2. Thêm input validation cho special characters</w:t>
      </w:r>
      <w:r w:rsidRPr="00DF1FD1">
        <w:rPr>
          <w:rFonts w:ascii="Times New Roman" w:hAnsi="Times New Roman" w:cs="Times New Roman"/>
        </w:rPr>
        <w:br/>
        <w:t xml:space="preserve">  3. Retest pagination logic</w:t>
      </w:r>
      <w:r w:rsidRPr="00DF1FD1">
        <w:rPr>
          <w:rFonts w:ascii="Times New Roman" w:hAnsi="Times New Roman" w:cs="Times New Roman"/>
        </w:rPr>
        <w:br/>
        <w:t xml:space="preserve">  4. Perform load testing với 100+ concurrent users</w:t>
      </w:r>
      <w:r w:rsidRPr="00DF1FD1">
        <w:rPr>
          <w:rFonts w:ascii="Times New Roman" w:hAnsi="Times New Roman" w:cs="Times New Roman"/>
        </w:rPr>
        <w:br/>
        <w:t xml:space="preserve">  5. Conduct security audit</w:t>
      </w:r>
      <w:r w:rsidRPr="00DF1FD1">
        <w:rPr>
          <w:rFonts w:ascii="Times New Roman" w:hAnsi="Times New Roman" w:cs="Times New Roman"/>
        </w:rPr>
        <w:br/>
        <w:t xml:space="preserve">  6. Implement automated regression test suite</w:t>
      </w:r>
    </w:p>
    <w:p w14:paraId="0ACF8289" w14:textId="77777777" w:rsidR="000F3EA9" w:rsidRPr="00DF1FD1" w:rsidRDefault="000F3EA9" w:rsidP="00DF1FD1">
      <w:pPr>
        <w:spacing w:before="0" w:beforeAutospacing="0"/>
        <w:rPr>
          <w:rFonts w:ascii="Times New Roman" w:hAnsi="Times New Roman" w:cs="Times New Roman"/>
        </w:rPr>
      </w:pPr>
    </w:p>
    <w:p w14:paraId="55CF7AF0" w14:textId="77777777" w:rsidR="000F3EA9" w:rsidRPr="00DF1FD1" w:rsidRDefault="00000000" w:rsidP="00DF1FD1">
      <w:pPr>
        <w:pStyle w:val="Heading2"/>
        <w:spacing w:before="0" w:beforeAutospacing="0"/>
        <w:rPr>
          <w:rFonts w:ascii="Times New Roman" w:hAnsi="Times New Roman" w:cs="Times New Roman"/>
        </w:rPr>
      </w:pPr>
      <w:r w:rsidRPr="00DF1FD1">
        <w:rPr>
          <w:rFonts w:ascii="Times New Roman" w:hAnsi="Times New Roman" w:cs="Times New Roman"/>
          <w:color w:val="1F4E79"/>
          <w:sz w:val="24"/>
        </w:rPr>
        <w:lastRenderedPageBreak/>
        <w:t>2. Kết Luận Chung</w:t>
      </w:r>
    </w:p>
    <w:p w14:paraId="13AC39BC" w14:textId="77777777" w:rsidR="000F3EA9" w:rsidRPr="00DF1FD1" w:rsidRDefault="00000000" w:rsidP="00DF1FD1">
      <w:pPr>
        <w:spacing w:before="0" w:beforeAutospacing="0"/>
        <w:jc w:val="both"/>
        <w:rPr>
          <w:rFonts w:ascii="Times New Roman" w:hAnsi="Times New Roman" w:cs="Times New Roman"/>
        </w:rPr>
      </w:pPr>
      <w:r w:rsidRPr="00DF1FD1">
        <w:rPr>
          <w:rFonts w:ascii="Times New Roman" w:hAnsi="Times New Roman" w:cs="Times New Roman"/>
        </w:rPr>
        <w:t>Qua quá trình kiểm thử toàn diện hệ thống Quản Lý Giao Hàng bằng cả Manual Testing và Automation Testing (Selenium), chúng tôi kết luận:</w:t>
      </w:r>
      <w:r w:rsidRPr="00DF1FD1">
        <w:rPr>
          <w:rFonts w:ascii="Times New Roman" w:hAnsi="Times New Roman" w:cs="Times New Roman"/>
        </w:rPr>
        <w:br/>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Hệ thống Quản Lý Giao Hàng đã sẵn sàng triển khai với chất lượng tốt (96% pass rate)</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Tất cả chức năng core đều hoạt động ổn định</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Giao diện người dùng thân thiện, responsive</w:t>
      </w:r>
      <w:r w:rsidRPr="00DF1FD1">
        <w:rPr>
          <w:rFonts w:ascii="Times New Roman" w:hAnsi="Times New Roman" w:cs="Times New Roman"/>
        </w:rPr>
        <w:br/>
      </w:r>
      <w:r w:rsidRPr="00DF1FD1">
        <w:rPr>
          <w:rFonts w:ascii="Segoe UI Symbol" w:hAnsi="Segoe UI Symbol" w:cs="Segoe UI Symbol"/>
        </w:rPr>
        <w:t>✓</w:t>
      </w:r>
      <w:r w:rsidRPr="00DF1FD1">
        <w:rPr>
          <w:rFonts w:ascii="Times New Roman" w:hAnsi="Times New Roman" w:cs="Times New Roman"/>
        </w:rPr>
        <w:t xml:space="preserve"> API performance đạt yêu cầu</w:t>
      </w:r>
      <w:r w:rsidRPr="00DF1FD1">
        <w:rPr>
          <w:rFonts w:ascii="Times New Roman" w:hAnsi="Times New Roman" w:cs="Times New Roman"/>
        </w:rPr>
        <w:br/>
      </w:r>
      <w:r w:rsidRPr="00DF1FD1">
        <w:rPr>
          <w:rFonts w:ascii="Times New Roman" w:hAnsi="Times New Roman" w:cs="Times New Roman"/>
        </w:rPr>
        <w:br/>
        <w:t>Tuy vậy cần:</w:t>
      </w:r>
      <w:r w:rsidRPr="00DF1FD1">
        <w:rPr>
          <w:rFonts w:ascii="Times New Roman" w:hAnsi="Times New Roman" w:cs="Times New Roman"/>
        </w:rPr>
        <w:br/>
        <w:t>• Fix 2 major bugs trước release</w:t>
      </w:r>
      <w:r w:rsidRPr="00DF1FD1">
        <w:rPr>
          <w:rFonts w:ascii="Times New Roman" w:hAnsi="Times New Roman" w:cs="Times New Roman"/>
        </w:rPr>
        <w:br/>
        <w:t>• Thêm test automation cho regression testing</w:t>
      </w:r>
      <w:r w:rsidRPr="00DF1FD1">
        <w:rPr>
          <w:rFonts w:ascii="Times New Roman" w:hAnsi="Times New Roman" w:cs="Times New Roman"/>
        </w:rPr>
        <w:br/>
        <w:t>• Tiếp tục monitoring trong production</w:t>
      </w:r>
      <w:r w:rsidRPr="00DF1FD1">
        <w:rPr>
          <w:rFonts w:ascii="Times New Roman" w:hAnsi="Times New Roman" w:cs="Times New Roman"/>
        </w:rPr>
        <w:br/>
      </w:r>
      <w:r w:rsidRPr="00DF1FD1">
        <w:rPr>
          <w:rFonts w:ascii="Times New Roman" w:hAnsi="Times New Roman" w:cs="Times New Roman"/>
        </w:rPr>
        <w:br/>
        <w:t>Nhìn chung, hệ thống đã đáp ứng được các yêu cầu về chất lượng phần mềm (Software Quality Assurance). Với việc áp dụng các kỹ thuật kiểm thử modern (Selenium automation, integration testing, GUI testing), chúng tôi đã đảm bảo rằng sản phẩm đủ độ tin cậy để giao cho người dùng.</w:t>
      </w:r>
    </w:p>
    <w:p w14:paraId="512F8E07" w14:textId="77777777" w:rsidR="000F3EA9" w:rsidRPr="00DF1FD1" w:rsidRDefault="00000000" w:rsidP="00DF1FD1">
      <w:pPr>
        <w:spacing w:before="0" w:beforeAutospacing="0"/>
        <w:rPr>
          <w:rFonts w:ascii="Times New Roman" w:hAnsi="Times New Roman" w:cs="Times New Roman"/>
        </w:rPr>
      </w:pPr>
      <w:r w:rsidRPr="00DF1FD1">
        <w:rPr>
          <w:rFonts w:ascii="Times New Roman" w:hAnsi="Times New Roman" w:cs="Times New Roman"/>
        </w:rPr>
        <w:br w:type="page"/>
      </w:r>
    </w:p>
    <w:p w14:paraId="28688D3E" w14:textId="77777777" w:rsidR="000F3EA9" w:rsidRPr="00DF1FD1" w:rsidRDefault="00000000" w:rsidP="00DF1FD1">
      <w:pPr>
        <w:pStyle w:val="Title"/>
        <w:spacing w:before="0" w:beforeAutospacing="0"/>
        <w:jc w:val="center"/>
        <w:rPr>
          <w:rFonts w:ascii="Times New Roman" w:hAnsi="Times New Roman" w:cs="Times New Roman"/>
        </w:rPr>
      </w:pPr>
      <w:r w:rsidRPr="00DF1FD1">
        <w:rPr>
          <w:rFonts w:ascii="Times New Roman" w:hAnsi="Times New Roman" w:cs="Times New Roman"/>
          <w:b/>
          <w:sz w:val="28"/>
        </w:rPr>
        <w:lastRenderedPageBreak/>
        <w:t>V. TÀI LIỆU THAM KHẢO</w:t>
      </w:r>
    </w:p>
    <w:p w14:paraId="4DFF502D" w14:textId="77777777" w:rsidR="000F3EA9" w:rsidRPr="00DF1FD1" w:rsidRDefault="000F3EA9" w:rsidP="00DF1FD1">
      <w:pPr>
        <w:spacing w:before="0" w:beforeAutospacing="0"/>
        <w:rPr>
          <w:rFonts w:ascii="Times New Roman" w:hAnsi="Times New Roman" w:cs="Times New Roman"/>
        </w:rPr>
      </w:pPr>
    </w:p>
    <w:p w14:paraId="56B3A138"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1. Selenium Official Documentation: https://www.selenium.dev/documentation/</w:t>
      </w:r>
    </w:p>
    <w:p w14:paraId="443CB723"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2. ISTQB - Software Testing Fundamentals</w:t>
      </w:r>
    </w:p>
    <w:p w14:paraId="684A92BA"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3. Microsoft Docs - Selenium with C# in Visual Studio</w:t>
      </w:r>
    </w:p>
    <w:p w14:paraId="0FEBE1AF"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4. NUnit Testing Framework: https://nunit.org/</w:t>
      </w:r>
    </w:p>
    <w:p w14:paraId="673DB091"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5. BrowserStack - Selenium Best Practices</w:t>
      </w:r>
    </w:p>
    <w:p w14:paraId="44AB9B25"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6. Guru99 - Software Testing Tutorial</w:t>
      </w:r>
    </w:p>
    <w:p w14:paraId="066BA693"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7. Lewis, William E. - Software Testing and Continuous Quality Improvement</w:t>
      </w:r>
    </w:p>
    <w:p w14:paraId="6AE1F77E"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8. Priyadarshi Tripathi - Software Testing &amp; QA</w:t>
      </w:r>
    </w:p>
    <w:p w14:paraId="79E08F69" w14:textId="77777777" w:rsidR="000F3EA9" w:rsidRPr="00DF1FD1" w:rsidRDefault="00000000" w:rsidP="00DF1FD1">
      <w:pPr>
        <w:pStyle w:val="ListBullet"/>
        <w:spacing w:before="0" w:beforeAutospacing="0"/>
        <w:rPr>
          <w:rFonts w:ascii="Times New Roman" w:hAnsi="Times New Roman" w:cs="Times New Roman"/>
        </w:rPr>
      </w:pPr>
      <w:r w:rsidRPr="00DF1FD1">
        <w:rPr>
          <w:rFonts w:ascii="Times New Roman" w:hAnsi="Times New Roman" w:cs="Times New Roman"/>
        </w:rPr>
        <w:t>9. OWASP - Testing Guide v4.0</w:t>
      </w:r>
    </w:p>
    <w:p>
      <w:pPr>
        <w:pStyle w:val="Heading1"/>
      </w:pPr>
      <w:r>
        <w:t>2.2 Các chuẩn chất lượng</w:t>
      </w:r>
    </w:p>
    <w:p>
      <w:pPr>
        <w:pStyle w:val="Heading2"/>
      </w:pPr>
      <w:r>
        <w:t>2.2.1 Functional (Chức năng)</w:t>
      </w:r>
    </w:p>
    <w:p>
      <w:pPr>
        <w:pStyle w:val="ListBullet"/>
        <w:ind w:left="720"/>
      </w:pPr>
      <w:r>
        <w:rPr>
          <w:b/>
        </w:rPr>
        <w:t>Đăng ký và Đăng nhập:</w:t>
      </w:r>
      <w:r>
        <w:t xml:space="preserve"> Hệ thống phải cho phép khách hàng đăng ký tài khoản mới với email và mật khẩu hợp lệ, đồng thời cho phép đăng nhập thành công với thông tin chính xác. Hệ thống phải ghi nhận thông tin người dùng, xác thực quyền truy cập, và hỗ trợ chức năng quên mật khẩu.</w:t>
      </w:r>
    </w:p>
    <w:p>
      <w:pPr>
        <w:pStyle w:val="ListBullet"/>
        <w:ind w:left="720"/>
      </w:pPr>
      <w:r>
        <w:rPr>
          <w:b/>
        </w:rPr>
        <w:t>Quản lý thông tin cá nhân:</w:t>
      </w:r>
      <w:r>
        <w:t xml:space="preserve"> Khách hàng có thể chính sửa và cập nhật thông tin cá nhân như họ tên, địa chỉ, số điện thoại, email, mật khẩu. Hệ thống phải đảm bảo bảo mật thông tin tài khoản và che giấu mật khẩu khi hiển thị.</w:t>
      </w:r>
    </w:p>
    <w:p>
      <w:pPr>
        <w:pStyle w:val="ListBullet"/>
        <w:ind w:left="720"/>
      </w:pPr>
      <w:r>
        <w:rPr>
          <w:b/>
        </w:rPr>
        <w:t>Quản lý đơn hàng (User):</w:t>
      </w:r>
      <w:r>
        <w:t xml:space="preserve"> Hệ thống phải cho phép khách hàng theo dõi các thông tin của đơn hàng (đang chờ xác nhận, đã xác nhận, đã gán nhân viên giao hàng, đang giao, đã giao). Khách hàng có thể duyệt danh sách đơn hàng, xem chi tiết đơn hàng, hủy đơn hàng (nếu chưa được gán).</w:t>
      </w:r>
    </w:p>
    <w:p>
      <w:pPr>
        <w:pStyle w:val="ListBullet"/>
        <w:ind w:left="720"/>
      </w:pPr>
      <w:r>
        <w:rPr>
          <w:b/>
        </w:rPr>
        <w:t>Quản lý sản phẩm (Admin):</w:t>
      </w:r>
      <w:r>
        <w:t xml:space="preserve"> Admin quản lý sản phẩm (thêm, sửa, xóa) và kiểm tra trên trang User sản phẩm mới tạo đã được cập nhật hay chưa. Admin có thể tạo mới sản phẩm dự trên loại hàng sẵn có, chép sản phẩm hoặc xóa sản phẩm.</w:t>
      </w:r>
    </w:p>
    <w:p>
      <w:pPr>
        <w:pStyle w:val="ListBullet"/>
        <w:ind w:left="720"/>
      </w:pPr>
      <w:r>
        <w:rPr>
          <w:b/>
        </w:rPr>
        <w:t>Quản lý nhân viên giao hàng:</w:t>
      </w:r>
      <w:r>
        <w:t xml:space="preserve"> Admin có thể tạo tài khoản nhân viên giao hàng mới, sửa thông tin nhân viên (họ tên, số điện thoại, địa chỉ, vùng phụ trách), xóa nhân viên. Hệ thống phải cập nhật danh sách nhân viên và hiển thị trạng thái hoạt động.</w:t>
      </w:r>
    </w:p>
    <w:p>
      <w:pPr>
        <w:pStyle w:val="ListBullet"/>
        <w:ind w:left="720"/>
      </w:pPr>
      <w:r>
        <w:rPr>
          <w:b/>
        </w:rPr>
        <w:t>Quản lý đơn hàng (Admin):</w:t>
      </w:r>
      <w:r>
        <w:t xml:space="preserve"> Admin có thể xem tất cả đơn hàng, lọc theo trạng thái (chờ gán, đã gán, đang giao, đã giao), tìm kiếm theo mã đơn hàng hoặc tên khách hàng, gán nhân viên cho đơn hàng. Hệ thống phải ghi lại lịch sử thay đổi trạng thái.</w:t>
      </w:r>
    </w:p>
    <w:p>
      <w:pPr>
        <w:pStyle w:val="ListBullet"/>
        <w:ind w:left="720"/>
      </w:pPr>
      <w:r>
        <w:rPr>
          <w:b/>
        </w:rPr>
        <w:t>Thanh toán:</w:t>
      </w:r>
      <w:r>
        <w:t xml:space="preserve"> Hệ thống hỗ trợ hai phương thức thanh toán: COD (thanh toán khi nhận hàng) và Momo (thanh toán trực tuyến). Khi khách hàng chọn thanh toán qua Momo, hệ thống chuyển hướng sang cổng thanh toán Momo. Hệ thống phải ghi nhận và xác nhận khoản thanh toán.</w:t>
      </w:r>
    </w:p>
    <w:p>
      <w:pPr>
        <w:pStyle w:val="ListBullet"/>
        <w:ind w:left="720"/>
      </w:pPr>
      <w:r>
        <w:rPr>
          <w:b/>
        </w:rPr>
        <w:t>Theo dõi đơn hàng thực thời:</w:t>
      </w:r>
      <w:r>
        <w:t xml:space="preserve"> Khách hàng có thể theo dõi vị trí hiện tại của nhân viên giao hàng trên bản đồ, xem thời gian giao hàng dự kiến, và lịch sử các điểm dừng của đơn hàng.</w:t>
      </w:r>
    </w:p>
    <w:p>
      <w:pPr>
        <w:pStyle w:val="ListBullet"/>
        <w:ind w:left="720"/>
      </w:pPr>
      <w:r>
        <w:rPr>
          <w:b/>
        </w:rPr>
        <w:t>Giao diện người dùng:</w:t>
      </w:r>
      <w:r>
        <w:t xml:space="preserve"> Giao diện phải thân thiện, dễ sử dụng, và hỗ trợ trên nhiều thiết bị (máy tính, tablet, điện thoại di động). Các thông báo lỗi phải rõ ràng và hữu ích, giúp người dùng hiểu vấn đề và cách khắc phục.</w:t>
      </w:r>
    </w:p>
    <w:p>
      <w:pPr>
        <w:pStyle w:val="Heading2"/>
      </w:pPr>
      <w:r>
        <w:t>2.2.2 Hiệu suất (Performance)</w:t>
      </w:r>
    </w:p>
    <w:p>
      <w:pPr>
        <w:pStyle w:val="ListBullet"/>
        <w:ind w:left="720"/>
      </w:pPr>
      <w:r>
        <w:rPr>
          <w:b/>
        </w:rPr>
        <w:t>Thời gian tải trang:</w:t>
      </w:r>
      <w:r>
        <w:t xml:space="preserve"> Trang web phải tải xong và có thể tương tác trong vòng 2 giây trên kết nối internet thông thường. Trang danh sách đơn hàng phải load đủ nhanh khi có dữ liệu lớn (1000+ đơn hàng).</w:t>
      </w:r>
    </w:p>
    <w:p>
      <w:pPr>
        <w:pStyle w:val="ListBullet"/>
        <w:ind w:left="720"/>
      </w:pPr>
      <w:r>
        <w:rPr>
          <w:b/>
        </w:rPr>
        <w:t>Phản hồi API:</w:t>
      </w:r>
      <w:r>
        <w:t xml:space="preserve"> Các yêu cầu API phải nhận được phản hồi từ server trong vòng 500ms (95% trường hợp). Các thao tác tạo đơn hàng, cập nhật trạng thái, thanh toán phải xử lý nhanh chóng.</w:t>
      </w:r>
    </w:p>
    <w:p>
      <w:pPr>
        <w:pStyle w:val="ListBullet"/>
        <w:ind w:left="720"/>
      </w:pPr>
      <w:r>
        <w:rPr>
          <w:b/>
        </w:rPr>
        <w:t>Database:</w:t>
      </w:r>
      <w:r>
        <w:t xml:space="preserve"> Các truy vấn cơ sở dữ liệu phải hoàn thành trong vòng 1 giây. Tối ưu hóa truy vấn, lập chỉ mục, và tránh N+1 query problems để đảm bảo hiệu suất.</w:t>
      </w:r>
    </w:p>
    <w:p>
      <w:pPr>
        <w:pStyle w:val="ListBullet"/>
        <w:ind w:left="720"/>
      </w:pPr>
      <w:r>
        <w:rPr>
          <w:b/>
        </w:rPr>
        <w:t>Bộ nhớ và tài nguyên:</w:t>
      </w:r>
      <w:r>
        <w:t xml:space="preserve"> Ứng dụng phải sử dụng bộ nhớ ổn định, không có rò rỉ bộ nhớ khi chạy lâu dài. Hình ảnh phải được tối ưu hóa (kích thước nhỏ hơn 100KB) và lazy load.</w:t>
      </w:r>
    </w:p>
    <w:p>
      <w:pPr>
        <w:pStyle w:val="Heading2"/>
      </w:pPr>
      <w:r>
        <w:t>2.2.3 Bảo mật (Security)</w:t>
      </w:r>
    </w:p>
    <w:p>
      <w:pPr>
        <w:pStyle w:val="ListBullet"/>
        <w:ind w:left="720"/>
      </w:pPr>
      <w:r>
        <w:rPr>
          <w:b/>
        </w:rPr>
        <w:t>Xác thực và phân quyền:</w:t>
      </w:r>
      <w:r>
        <w:t xml:space="preserve"> Hệ thống phải xác thực người dùng thông qua tài khoản và mật khẩu, mã hóa mật khẩu bằng bcrypt. Quyền truy cập phải được kiểm soát theo vai trò (Customer, Shipper, Admin) để ngăn chặn truy cập trái phép.</w:t>
      </w:r>
    </w:p>
    <w:p>
      <w:pPr>
        <w:pStyle w:val="ListBullet"/>
        <w:ind w:left="720"/>
      </w:pPr>
      <w:r>
        <w:rPr>
          <w:b/>
        </w:rPr>
        <w:t>Kết nối an toàn:</w:t>
      </w:r>
      <w:r>
        <w:t xml:space="preserve"> Tất cả giao tiếp giữa client và server phải sử dụng HTTPS (SSL/TLS). Hệ thống phải yêu cầu CSRF token cho các thao tác thay đổi dữ liệu.</w:t>
      </w:r>
    </w:p>
    <w:p>
      <w:pPr>
        <w:pStyle w:val="ListBullet"/>
        <w:ind w:left="720"/>
      </w:pPr>
      <w:r>
        <w:rPr>
          <w:b/>
        </w:rPr>
        <w:t>Bảo vệ dữ liệu:</w:t>
      </w:r>
      <w:r>
        <w:t xml:space="preserve"> Thông tin cá nhân khách hàng (tên, địa chỉ, số điện thoại) phải được mã hóa khi lưu trữ. Dữ liệu thanh toán phải tuân thủ tiêu chuẩn PCI DSS, không lưu trữ số thẻ tín dụng.</w:t>
      </w:r>
    </w:p>
    <w:p>
      <w:pPr>
        <w:pStyle w:val="ListBullet"/>
        <w:ind w:left="720"/>
      </w:pPr>
      <w:r>
        <w:rPr>
          <w:b/>
        </w:rPr>
        <w:t>Kiểm duyệt đầu vào:</w:t>
      </w:r>
      <w:r>
        <w:t xml:space="preserve"> Ứng dụng phải kiểm tra và xác thực tất cả dữ liệu đầu vào để ngăn chặn SQL Injection, XSS (Cross-Site Scripting), và các cuộc tấn công khác.</w:t>
      </w:r>
    </w:p>
    <w:p>
      <w:pPr>
        <w:pStyle w:val="ListBullet"/>
        <w:ind w:left="720"/>
      </w:pPr>
      <w:r>
        <w:rPr>
          <w:b/>
        </w:rPr>
        <w:t>Giới hạn tốc độ:</w:t>
      </w:r>
      <w:r>
        <w:t xml:space="preserve"> Hệ thống phải giới hạn số lượng yêu cầu từ một người dùng (tối đa 10 yêu cầu/phút) để ngăn chặn brute force attacks.</w:t>
      </w:r>
    </w:p>
    <w:p>
      <w:pPr>
        <w:pStyle w:val="Heading2"/>
      </w:pPr>
      <w:r>
        <w:t>2.2.4 Khả dụng (Usability)</w:t>
      </w:r>
    </w:p>
    <w:p>
      <w:pPr>
        <w:pStyle w:val="ListBullet"/>
        <w:ind w:left="720"/>
      </w:pPr>
      <w:r>
        <w:rPr>
          <w:b/>
        </w:rPr>
        <w:t>Giao diện trực quan:</w:t>
      </w:r>
      <w:r>
        <w:t xml:space="preserve"> Các biểu mẫu phải rõ ràng, dễ điền, với hướng dẫn cần thiết. Danh sách, menu phải được sắp xếp hợp lý để người dùng dễ tìm thấy thông tin cần thiết.</w:t>
      </w:r>
    </w:p>
    <w:p>
      <w:pPr>
        <w:pStyle w:val="ListBullet"/>
        <w:ind w:left="720"/>
      </w:pPr>
      <w:r>
        <w:rPr>
          <w:b/>
        </w:rPr>
        <w:t>Thông báo và phản hồi:</w:t>
      </w:r>
      <w:r>
        <w:t xml:space="preserve"> Ứng dụng phải cung cấp thông báo rõ ràng khi thao tác thành công (ví dụ: 'Đơn hàng đã được tạo - Mã: ORD123') hoặc thất bại (ví dụ: 'Khách hàng không tồn tại'). Các hộp xác nhận phải xuất hiện trước khi xóa hoặc hủy đơn.</w:t>
      </w:r>
    </w:p>
    <w:p>
      <w:pPr>
        <w:pStyle w:val="ListBullet"/>
        <w:ind w:left="720"/>
      </w:pPr>
      <w:r>
        <w:rPr>
          <w:b/>
        </w:rPr>
        <w:t>Phản ứng nhanh:</w:t>
      </w:r>
      <w:r>
        <w:t xml:space="preserve"> Ứng dụng phải có chỉ báo tải (loading spinner) khi đang xử lý yêu cầu, tránh cho người dùng cảm thấy ứng dụng đã dừng lại.</w:t>
      </w:r>
    </w:p>
    <w:p>
      <w:pPr>
        <w:pStyle w:val="ListBullet"/>
        <w:ind w:left="720"/>
      </w:pPr>
      <w:r>
        <w:rPr>
          <w:b/>
        </w:rPr>
        <w:t>Accessibility:</w:t>
      </w:r>
      <w:r>
        <w:t xml:space="preserve"> Các phần tử giao diện phải có kích thước đủ lớn (cỡ font tối thiểu 12px), độ tương phản màu tốt (4.5:1 trở lên), và hỗ trợ điều hướng bàn phím.</w:t>
      </w:r>
    </w:p>
    <w:p>
      <w:pPr>
        <w:pStyle w:val="ListBullet"/>
        <w:ind w:left="720"/>
      </w:pPr>
      <w:r>
        <w:rPr>
          <w:b/>
        </w:rPr>
        <w:t>Hỗ trợ đa nền tảng:</w:t>
      </w:r>
      <w:r>
        <w:t xml:space="preserve"> Ứng dụng phải hoạt động tốt trên desktop, tablet, và mobile. Giao diện phải responsive, tự điều chỉnh kích thước theo màn hình.</w:t>
      </w:r>
    </w:p>
    <w:p>
      <w:pPr>
        <w:pStyle w:val="Heading2"/>
      </w:pPr>
      <w:r>
        <w:t>2.2.5 Độ tin cậy (Reliability)</w:t>
      </w:r>
    </w:p>
    <w:p>
      <w:pPr>
        <w:pStyle w:val="ListBullet"/>
        <w:ind w:left="720"/>
      </w:pPr>
      <w:r>
        <w:rPr>
          <w:b/>
        </w:rPr>
        <w:t>Sẵn sàng hệ thống:</w:t>
      </w:r>
      <w:r>
        <w:t xml:space="preserve"> Hệ thống phải hoạt động liên tục với thời gian ngắn nhất đối với downtime (tối đa 99.5% uptime, tương đương 3.6 giờ/tháng). Khi xảy ra sự cố, hệ thống nên khôi phục trong vòng 30 phút tối đa.</w:t>
      </w:r>
    </w:p>
    <w:p>
      <w:pPr>
        <w:pStyle w:val="ListBullet"/>
        <w:ind w:left="720"/>
      </w:pPr>
      <w:r>
        <w:rPr>
          <w:b/>
        </w:rPr>
        <w:t>Tính toàn vẹn dữ liệu:</w:t>
      </w:r>
      <w:r>
        <w:t xml:space="preserve"> Các giao dịch phải tuân theo nguyên tắc ACID (Atomicity, Consistency, Isolation, Durability) để đảm bảo không mất dữ liệu hoặc dữ liệu không bị hỏng. Hệ thống phải sao lưu dữ liệu định kỳ (mỗi 6 giờ) và kiểm tra quy trình khôi phục hàng tháng.</w:t>
      </w:r>
    </w:p>
    <w:p>
      <w:pPr>
        <w:pStyle w:val="ListBullet"/>
        <w:ind w:left="720"/>
      </w:pPr>
      <w:r>
        <w:rPr>
          <w:b/>
        </w:rPr>
        <w:t>Xử lý lỗi:</w:t>
      </w:r>
      <w:r>
        <w:t xml:space="preserve"> Khi xảy ra lỗi bất ngờ, hệ thống phải ghi lại lỗi chi tiết để kiểm tra sau, nhưng không lộ thông tin nhạy cảm cho người dùng. Hệ thống phải tự động thử lại kết nối database khi gặp sự cố tạm thời.</w:t>
      </w:r>
    </w:p>
    <w:p>
      <w:pPr>
        <w:pStyle w:val="ListBullet"/>
        <w:ind w:left="720"/>
      </w:pPr>
      <w:r>
        <w:rPr>
          <w:b/>
        </w:rPr>
        <w:t>Ghi chép nhật ký:</w:t>
      </w:r>
      <w:r>
        <w:t xml:space="preserve"> Tất cả hành động quan trọng (đăng nhập, tạo đơn hàng, thanh toán, cập nhật trạng thái) phải được ghi lại với thông tin: người dùng, thời gian, thao tác, giá trị cũ/mới. Nhật ký phải được bảo vệ và không thể xóa.</w:t>
      </w:r>
    </w:p>
    <w:p>
      <w:pPr>
        <w:pStyle w:val="ListBullet"/>
        <w:ind w:left="720"/>
      </w:pPr>
      <w:r>
        <w:rPr>
          <w:b/>
        </w:rPr>
        <w:t>Kiểm tra đồng thời:</w:t>
      </w:r>
      <w:r>
        <w:t xml:space="preserve"> Khi nhiều người dùng thực hiện thao tác cùng lúc (ví dụ: cập nhật trạng thái đơn hàng cùng lúc), hệ thống phải xử lý chính xác mà không gây ra xung đột hay mất dữ liệu.</w:t>
      </w:r>
    </w:p>
    <w:p>
      <w:r>
        <w:br w:type="page"/>
      </w:r>
    </w:p>
    <w:p>
      <w:pPr>
        <w:pStyle w:val="Heading1"/>
      </w:pPr>
      <w:r>
        <w:t>2.3 Phạm vi kiểm thử của hệ thống (Scope)</w:t>
      </w:r>
    </w:p>
    <w:p>
      <w:r>
        <w:t>Các chức năng và phạm vi kiểm thử được xác định như sau:</w:t>
      </w:r>
    </w:p>
    <w:p>
      <w:pPr>
        <w:pStyle w:val="ListBullet"/>
        <w:ind w:left="720"/>
      </w:pPr>
      <w:r>
        <w:t>Đăng ký tài khoản</w:t>
      </w:r>
    </w:p>
    <w:p>
      <w:pPr>
        <w:pStyle w:val="ListBullet"/>
        <w:ind w:left="720"/>
      </w:pPr>
      <w:r>
        <w:t>Đăng nhập hệ thống</w:t>
      </w:r>
    </w:p>
    <w:p>
      <w:pPr>
        <w:pStyle w:val="ListBullet"/>
        <w:ind w:left="720"/>
      </w:pPr>
      <w:r>
        <w:t>Đăng xuất hệ thống</w:t>
      </w:r>
    </w:p>
    <w:p>
      <w:pPr>
        <w:pStyle w:val="ListBullet"/>
        <w:ind w:left="720"/>
      </w:pPr>
      <w:r>
        <w:t>Chính sửa thông tin cá nhân</w:t>
      </w:r>
    </w:p>
    <w:p>
      <w:pPr>
        <w:pStyle w:val="ListBullet"/>
        <w:ind w:left="720"/>
      </w:pPr>
      <w:r>
        <w:t>Đặt sản phẩm (Order Management)</w:t>
      </w:r>
    </w:p>
    <w:p>
      <w:pPr>
        <w:pStyle w:val="ListBullet"/>
        <w:ind w:left="720"/>
      </w:pPr>
      <w:r>
        <w:t>Tra cứu đơn hàng</w:t>
      </w:r>
    </w:p>
    <w:p>
      <w:pPr>
        <w:pStyle w:val="ListBullet"/>
        <w:ind w:left="720"/>
      </w:pPr>
      <w:r>
        <w:t>Xem chi tiết đơn hàng</w:t>
      </w:r>
    </w:p>
    <w:p>
      <w:pPr>
        <w:pStyle w:val="ListBullet"/>
        <w:ind w:left="720"/>
      </w:pPr>
      <w:r>
        <w:t>Quản lý sản phẩm (Admin)</w:t>
      </w:r>
    </w:p>
    <w:p>
      <w:pPr>
        <w:pStyle w:val="ListBullet"/>
        <w:ind w:left="720"/>
      </w:pPr>
      <w:r>
        <w:t>Quản lý nhân viên giao hàng (Admin)</w:t>
      </w:r>
    </w:p>
    <w:p>
      <w:pPr>
        <w:pStyle w:val="ListBullet"/>
        <w:ind w:left="720"/>
      </w:pPr>
      <w:r>
        <w:t>Thanh toán (COD, Momo)</w:t>
      </w:r>
    </w:p>
    <w:p>
      <w:pPr>
        <w:pStyle w:val="ListBullet"/>
        <w:ind w:left="720"/>
      </w:pPr>
      <w:r>
        <w:t>Theo dõi đơn hàng thực thời</w:t>
      </w:r>
    </w:p>
    <w:p>
      <w:pPr>
        <w:pStyle w:val="ListBullet"/>
        <w:ind w:left="720"/>
      </w:pPr>
      <w:r>
        <w:t>Thông báo status đơn hàng</w:t>
      </w:r>
    </w:p>
    <w:p>
      <w:pPr>
        <w:pStyle w:val="ListBullet"/>
        <w:ind w:left="720"/>
      </w:pPr>
      <w:r>
        <w:t>Báo cáo &amp; Thống kê</w:t>
      </w:r>
    </w:p>
    <w:p/>
    <w:p>
      <w:pPr>
        <w:pStyle w:val="Heading3"/>
      </w:pPr>
      <w:r>
        <w:t>Bảng Phạm vi Kiểm thử Chi tiết</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Chức năng</w:t>
            </w:r>
          </w:p>
        </w:tc>
        <w:tc>
          <w:tcPr>
            <w:tcW w:type="dxa" w:w="4320"/>
          </w:tcPr>
          <w:p>
            <w:pPr>
              <w:jc w:val="center"/>
            </w:pPr>
            <w:r>
              <w:rPr>
                <w:b/>
              </w:rPr>
              <w:t>Phạm vi Kiểm thử</w:t>
            </w:r>
          </w:p>
        </w:tc>
      </w:tr>
      <w:tr>
        <w:tc>
          <w:tcPr>
            <w:tcW w:type="dxa" w:w="4320"/>
          </w:tcPr>
          <w:p>
            <w:r>
              <w:t>Đăng ký tài khoản</w:t>
            </w:r>
          </w:p>
        </w:tc>
        <w:tc>
          <w:tcPr>
            <w:tcW w:type="dxa" w:w="4320"/>
          </w:tcPr>
          <w:p>
            <w:r/>
          </w:p>
          <w:p>
            <w:pPr>
              <w:pStyle w:val="ListBullet"/>
              <w:ind w:left="360"/>
            </w:pPr>
            <w:r>
              <w:t>Kiểm tra email hợp lệ (format, không trùng lặp)</w:t>
            </w:r>
          </w:p>
          <w:p>
            <w:pPr>
              <w:pStyle w:val="ListBullet"/>
              <w:ind w:left="360"/>
            </w:pPr>
            <w:r>
              <w:t>Kiểm tra password strength (min 8 chars, complexity)</w:t>
            </w:r>
          </w:p>
          <w:p>
            <w:pPr>
              <w:pStyle w:val="ListBullet"/>
              <w:ind w:left="360"/>
            </w:pPr>
            <w:r>
              <w:t>Kiểm tra validate dữ liệu (họ tên, số điện thoại, địa chỉ)</w:t>
            </w:r>
          </w:p>
          <w:p>
            <w:pPr>
              <w:pStyle w:val="ListBullet"/>
              <w:ind w:left="360"/>
            </w:pPr>
            <w:r>
              <w:t>Kiểm tra xác nhận email</w:t>
            </w:r>
          </w:p>
          <w:p>
            <w:pPr>
              <w:pStyle w:val="ListBullet"/>
              <w:ind w:left="360"/>
            </w:pPr>
            <w:r>
              <w:t>Kiểm tra lỗi nhập liệu</w:t>
            </w:r>
          </w:p>
        </w:tc>
      </w:tr>
      <w:tr>
        <w:tc>
          <w:tcPr>
            <w:tcW w:type="dxa" w:w="4320"/>
          </w:tcPr>
          <w:p>
            <w:r>
              <w:t>Đăng nhập</w:t>
            </w:r>
          </w:p>
        </w:tc>
        <w:tc>
          <w:tcPr>
            <w:tcW w:type="dxa" w:w="4320"/>
          </w:tcPr>
          <w:p>
            <w:r/>
          </w:p>
          <w:p>
            <w:pPr>
              <w:pStyle w:val="ListBullet"/>
              <w:ind w:left="360"/>
            </w:pPr>
            <w:r>
              <w:t>Kiểm tra đăng nhập thành công với credentials đúng</w:t>
            </w:r>
          </w:p>
          <w:p>
            <w:pPr>
              <w:pStyle w:val="ListBullet"/>
              <w:ind w:left="360"/>
            </w:pPr>
            <w:r>
              <w:t>Kiểm tra đăng nhập thất bại với credentials sai</w:t>
            </w:r>
          </w:p>
          <w:p>
            <w:pPr>
              <w:pStyle w:val="ListBullet"/>
              <w:ind w:left="360"/>
            </w:pPr>
            <w:r>
              <w:t>Kiểm tra lock account sau 5 lần thất bại</w:t>
            </w:r>
          </w:p>
          <w:p>
            <w:pPr>
              <w:pStyle w:val="ListBullet"/>
              <w:ind w:left="360"/>
            </w:pPr>
            <w:r>
              <w:t>Kiểm tra password reset functionality</w:t>
            </w:r>
          </w:p>
          <w:p>
            <w:pPr>
              <w:pStyle w:val="ListBullet"/>
              <w:ind w:left="360"/>
            </w:pPr>
            <w:r>
              <w:t>Kiểm tra session timeout (30 min inactivity)</w:t>
            </w:r>
          </w:p>
          <w:p>
            <w:pPr>
              <w:pStyle w:val="ListBullet"/>
              <w:ind w:left="360"/>
            </w:pPr>
            <w:r>
              <w:t>Kiểm tra 2FA (Two-Factor Authentication)</w:t>
            </w:r>
          </w:p>
        </w:tc>
      </w:tr>
      <w:tr>
        <w:tc>
          <w:tcPr>
            <w:tcW w:type="dxa" w:w="4320"/>
          </w:tcPr>
          <w:p>
            <w:r>
              <w:t>Đăng xuất</w:t>
            </w:r>
          </w:p>
        </w:tc>
        <w:tc>
          <w:tcPr>
            <w:tcW w:type="dxa" w:w="4320"/>
          </w:tcPr>
          <w:p>
            <w:r/>
          </w:p>
          <w:p>
            <w:pPr>
              <w:pStyle w:val="ListBullet"/>
              <w:ind w:left="360"/>
            </w:pPr>
            <w:r>
              <w:t>Kiểm tra logout hoạt động đúng</w:t>
            </w:r>
          </w:p>
          <w:p>
            <w:pPr>
              <w:pStyle w:val="ListBullet"/>
              <w:ind w:left="360"/>
            </w:pPr>
            <w:r>
              <w:t>Kiểm tra session terminated sau logout</w:t>
            </w:r>
          </w:p>
          <w:p>
            <w:pPr>
              <w:pStyle w:val="ListBullet"/>
              <w:ind w:left="360"/>
            </w:pPr>
            <w:r>
              <w:t>Kiểm tra redirect tới login page</w:t>
            </w:r>
          </w:p>
        </w:tc>
      </w:tr>
      <w:tr>
        <w:tc>
          <w:tcPr>
            <w:tcW w:type="dxa" w:w="4320"/>
          </w:tcPr>
          <w:p>
            <w:r>
              <w:t>Chính sửa thông tin cá nhân</w:t>
            </w:r>
          </w:p>
        </w:tc>
        <w:tc>
          <w:tcPr>
            <w:tcW w:type="dxa" w:w="4320"/>
          </w:tcPr>
          <w:p>
            <w:r/>
          </w:p>
          <w:p>
            <w:pPr>
              <w:pStyle w:val="ListBullet"/>
              <w:ind w:left="360"/>
            </w:pPr>
            <w:r>
              <w:t>Kiểm tra cập nhật thông tin (họ tên, số điện thoại, địa chỉ)</w:t>
            </w:r>
          </w:p>
          <w:p>
            <w:pPr>
              <w:pStyle w:val="ListBullet"/>
              <w:ind w:left="360"/>
            </w:pPr>
            <w:r>
              <w:t>Kiểm tra validate dữ liệu</w:t>
            </w:r>
          </w:p>
          <w:p>
            <w:pPr>
              <w:pStyle w:val="ListBullet"/>
              <w:ind w:left="360"/>
            </w:pPr>
            <w:r>
              <w:t>Kiểm tra mật khẩu được mã hóa</w:t>
            </w:r>
          </w:p>
          <w:p>
            <w:pPr>
              <w:pStyle w:val="ListBullet"/>
              <w:ind w:left="360"/>
            </w:pPr>
            <w:r>
              <w:t>Kiểm tra audit trail là ghi nhận thay đổi</w:t>
            </w:r>
          </w:p>
          <w:p>
            <w:pPr>
              <w:pStyle w:val="ListBullet"/>
              <w:ind w:left="360"/>
            </w:pPr>
            <w:r>
              <w:t>Kiểm tra error handling khi cập nhật thất bại</w:t>
            </w:r>
          </w:p>
        </w:tc>
      </w:tr>
      <w:tr>
        <w:tc>
          <w:tcPr>
            <w:tcW w:type="dxa" w:w="4320"/>
          </w:tcPr>
          <w:p>
            <w:r>
              <w:t>Đặt sản phẩm</w:t>
            </w:r>
          </w:p>
        </w:tc>
        <w:tc>
          <w:tcPr>
            <w:tcW w:type="dxa" w:w="4320"/>
          </w:tcPr>
          <w:p>
            <w:r/>
          </w:p>
          <w:p>
            <w:pPr>
              <w:pStyle w:val="ListBullet"/>
              <w:ind w:left="360"/>
            </w:pPr>
            <w:r>
              <w:t>Kiểm tra tạo order mới với tất cả required fields</w:t>
            </w:r>
          </w:p>
          <w:p>
            <w:pPr>
              <w:pStyle w:val="ListBullet"/>
              <w:ind w:left="360"/>
            </w:pPr>
            <w:r>
              <w:t>Kiểm tra validate dữ liệu (customer ID, product, quantity, address)</w:t>
            </w:r>
          </w:p>
          <w:p>
            <w:pPr>
              <w:pStyle w:val="ListBullet"/>
              <w:ind w:left="360"/>
            </w:pPr>
            <w:r>
              <w:t>Kiểm tra order ID được gen automatically</w:t>
            </w:r>
          </w:p>
          <w:p>
            <w:pPr>
              <w:pStyle w:val="ListBullet"/>
              <w:ind w:left="360"/>
            </w:pPr>
            <w:r>
              <w:t>Kiểm tra trạng thái order = Pending</w:t>
            </w:r>
          </w:p>
          <w:p>
            <w:pPr>
              <w:pStyle w:val="ListBullet"/>
              <w:ind w:left="360"/>
            </w:pPr>
            <w:r>
              <w:t>Kiểm tra ngày tạo order được ghi nhận</w:t>
            </w:r>
          </w:p>
        </w:tc>
      </w:tr>
      <w:tr>
        <w:tc>
          <w:tcPr>
            <w:tcW w:type="dxa" w:w="4320"/>
          </w:tcPr>
          <w:p>
            <w:r>
              <w:t>Thanh toán (COD)</w:t>
            </w:r>
          </w:p>
        </w:tc>
        <w:tc>
          <w:tcPr>
            <w:tcW w:type="dxa" w:w="4320"/>
          </w:tcPr>
          <w:p>
            <w:r/>
          </w:p>
          <w:p>
            <w:pPr>
              <w:pStyle w:val="ListBullet"/>
              <w:ind w:left="360"/>
            </w:pPr>
            <w:r>
              <w:t>Kiểm tra user chọn COD option</w:t>
            </w:r>
          </w:p>
          <w:p>
            <w:pPr>
              <w:pStyle w:val="ListBullet"/>
              <w:ind w:left="360"/>
            </w:pPr>
            <w:r>
              <w:t>Kiểm tra order status = Pending Payment</w:t>
            </w:r>
          </w:p>
          <w:p>
            <w:pPr>
              <w:pStyle w:val="ListBullet"/>
              <w:ind w:left="360"/>
            </w:pPr>
            <w:r>
              <w:t>Kiểm tra shipper nhận được thông báo</w:t>
            </w:r>
          </w:p>
          <w:p>
            <w:pPr>
              <w:pStyle w:val="ListBullet"/>
              <w:ind w:left="360"/>
            </w:pPr>
            <w:r>
              <w:t>Kiểm tra payment được ghi nhận khi shipper confirm</w:t>
            </w:r>
          </w:p>
          <w:p>
            <w:pPr>
              <w:pStyle w:val="ListBullet"/>
              <w:ind w:left="360"/>
            </w:pPr>
            <w:r>
              <w:t>Kiểm tra email confirmation được gửi</w:t>
            </w:r>
          </w:p>
        </w:tc>
      </w:tr>
      <w:tr>
        <w:tc>
          <w:tcPr>
            <w:tcW w:type="dxa" w:w="4320"/>
          </w:tcPr>
          <w:p>
            <w:r>
              <w:t>Thanh toán (Momo)</w:t>
            </w:r>
          </w:p>
        </w:tc>
        <w:tc>
          <w:tcPr>
            <w:tcW w:type="dxa" w:w="4320"/>
          </w:tcPr>
          <w:p>
            <w:r/>
          </w:p>
          <w:p>
            <w:pPr>
              <w:pStyle w:val="ListBullet"/>
              <w:ind w:left="360"/>
            </w:pPr>
            <w:r>
              <w:t>Kiểm tra user chọn Momo payment</w:t>
            </w:r>
          </w:p>
          <w:p>
            <w:pPr>
              <w:pStyle w:val="ListBullet"/>
              <w:ind w:left="360"/>
            </w:pPr>
            <w:r>
              <w:t>Kiểm tra redirect tới Momo gateway</w:t>
            </w:r>
          </w:p>
          <w:p>
            <w:pPr>
              <w:pStyle w:val="ListBullet"/>
              <w:ind w:left="360"/>
            </w:pPr>
            <w:r>
              <w:t>Kiểm tra payment success: order status = Paid</w:t>
            </w:r>
          </w:p>
          <w:p>
            <w:pPr>
              <w:pStyle w:val="ListBullet"/>
              <w:ind w:left="360"/>
            </w:pPr>
            <w:r>
              <w:t>Kiểm tra payment cancelled: order status = Pending Payment</w:t>
            </w:r>
          </w:p>
          <w:p>
            <w:pPr>
              <w:pStyle w:val="ListBullet"/>
              <w:ind w:left="360"/>
            </w:pPr>
            <w:r>
              <w:t>Kiểm tra email confirmation sau payment success</w:t>
            </w:r>
          </w:p>
        </w:tc>
      </w:tr>
      <w:tr>
        <w:tc>
          <w:tcPr>
            <w:tcW w:type="dxa" w:w="4320"/>
          </w:tcPr>
          <w:p>
            <w:r>
              <w:t>Theo dõi đơn hàng thực thời</w:t>
            </w:r>
          </w:p>
        </w:tc>
        <w:tc>
          <w:tcPr>
            <w:tcW w:type="dxa" w:w="4320"/>
          </w:tcPr>
          <w:p>
            <w:r/>
          </w:p>
          <w:p>
            <w:pPr>
              <w:pStyle w:val="ListBullet"/>
              <w:ind w:left="360"/>
            </w:pPr>
            <w:r>
              <w:t>Kiểm tra customer xem vị trí shipper trên map</w:t>
            </w:r>
          </w:p>
          <w:p>
            <w:pPr>
              <w:pStyle w:val="ListBullet"/>
              <w:ind w:left="360"/>
            </w:pPr>
            <w:r>
              <w:t>Kiểm tra location update mỗi 30 giây</w:t>
            </w:r>
          </w:p>
          <w:p>
            <w:pPr>
              <w:pStyle w:val="ListBullet"/>
              <w:ind w:left="360"/>
            </w:pPr>
            <w:r>
              <w:t>Kiểm tra estimated delivery time hiển thị &amp; update</w:t>
            </w:r>
          </w:p>
          <w:p>
            <w:pPr>
              <w:pStyle w:val="ListBullet"/>
              <w:ind w:left="360"/>
            </w:pPr>
            <w:r>
              <w:t>Kiểm tra checkpoint được record với timestamp</w:t>
            </w:r>
          </w:p>
        </w:tc>
      </w:tr>
    </w:tbl>
    <w:p>
      <w:r>
        <w:br w:type="page"/>
      </w:r>
    </w:p>
    <w:p>
      <w:pPr>
        <w:pStyle w:val="Heading2"/>
      </w:pPr>
      <w:r>
        <w:t>2.4 Phương pháp kiểm thử</w:t>
      </w:r>
    </w:p>
    <w:p>
      <w:pPr>
        <w:pStyle w:val="Heading3"/>
      </w:pPr>
      <w:r>
        <w:t>2.4.1 Loại Kiểm thử</w:t>
      </w:r>
    </w:p>
    <w:p>
      <w:pPr>
        <w:pStyle w:val="ListBullet"/>
        <w:ind w:left="720"/>
      </w:pPr>
      <w:r>
        <w:t>Happy Path Testing: Kiểm thử các tình huống bình thường, thành công</w:t>
      </w:r>
    </w:p>
    <w:p>
      <w:pPr>
        <w:pStyle w:val="ListBullet"/>
        <w:ind w:left="720"/>
      </w:pPr>
      <w:r>
        <w:t>Negative Testing: Kiểm thử với invalid input, error handling</w:t>
      </w:r>
    </w:p>
    <w:p>
      <w:pPr>
        <w:pStyle w:val="ListBullet"/>
        <w:ind w:left="720"/>
      </w:pPr>
      <w:r>
        <w:t>Boundary Testing: Kiểm thử giới hạn (min, max values)</w:t>
      </w:r>
    </w:p>
    <w:p>
      <w:pPr>
        <w:pStyle w:val="ListBullet"/>
        <w:ind w:left="720"/>
      </w:pPr>
      <w:r>
        <w:t>Performance Testing: Kiểm thử tốc độ, load, memory leak</w:t>
      </w:r>
    </w:p>
    <w:p>
      <w:pPr>
        <w:pStyle w:val="ListBullet"/>
        <w:ind w:left="720"/>
      </w:pPr>
      <w:r>
        <w:t>Security Testing: SQL Injection, XSS, CSRF, brute force</w:t>
      </w:r>
    </w:p>
    <w:p>
      <w:pPr>
        <w:pStyle w:val="ListBullet"/>
        <w:ind w:left="720"/>
      </w:pPr>
      <w:r>
        <w:t>Usability Testing: Kiểm thử giao diện, user experience</w:t>
      </w:r>
    </w:p>
    <w:p>
      <w:pPr>
        <w:pStyle w:val="ListBullet"/>
        <w:ind w:left="720"/>
      </w:pPr>
      <w:r>
        <w:t>Regression Testing: Đảm bảo bug cũ không tái diễn</w:t>
      </w:r>
    </w:p>
    <w:p>
      <w:pPr>
        <w:pStyle w:val="Heading3"/>
      </w:pPr>
      <w:r>
        <w:t>2.4.2 Công cụ Kiểm thử</w:t>
      </w:r>
    </w:p>
    <w:p>
      <w:pPr>
        <w:pStyle w:val="Heading4"/>
      </w:pPr>
      <w:r>
        <w:t>Automated Testing:</w:t>
      </w:r>
    </w:p>
    <w:p>
      <w:pPr>
        <w:pStyle w:val="ListBullet"/>
        <w:ind w:left="720"/>
      </w:pPr>
      <w:r>
        <w:t>Selenium: E2E testing trên web</w:t>
      </w:r>
    </w:p>
    <w:p>
      <w:pPr>
        <w:pStyle w:val="ListBullet"/>
        <w:ind w:left="720"/>
      </w:pPr>
      <w:r>
        <w:t>JUnit / MSTest: Unit testing</w:t>
      </w:r>
    </w:p>
    <w:p>
      <w:pPr>
        <w:pStyle w:val="ListBullet"/>
        <w:ind w:left="720"/>
      </w:pPr>
      <w:r>
        <w:t>Postman: API testing</w:t>
      </w:r>
    </w:p>
    <w:p>
      <w:pPr>
        <w:pStyle w:val="ListBullet"/>
        <w:ind w:left="720"/>
      </w:pPr>
      <w:r>
        <w:t>JMeter: Load &amp; Performance testing</w:t>
      </w:r>
    </w:p>
    <w:p>
      <w:pPr>
        <w:pStyle w:val="ListBullet"/>
        <w:ind w:left="720"/>
      </w:pPr>
      <w:r>
        <w:t>OWASP ZAP: Security testing</w:t>
      </w:r>
    </w:p>
    <w:p>
      <w:pPr>
        <w:pStyle w:val="Heading4"/>
      </w:pPr>
      <w:r>
        <w:t>Manual Testing:</w:t>
      </w:r>
    </w:p>
    <w:p>
      <w:pPr>
        <w:pStyle w:val="ListBullet"/>
        <w:ind w:left="720"/>
      </w:pPr>
      <w:r>
        <w:t>Test case execution</w:t>
      </w:r>
    </w:p>
    <w:p>
      <w:pPr>
        <w:pStyle w:val="ListBullet"/>
        <w:ind w:left="720"/>
      </w:pPr>
      <w:r>
        <w:t>Exploratory testing</w:t>
      </w:r>
    </w:p>
    <w:p>
      <w:pPr>
        <w:pStyle w:val="ListBullet"/>
        <w:ind w:left="720"/>
      </w:pPr>
      <w:r>
        <w:t>Usability testing</w:t>
      </w:r>
    </w:p>
    <w:p>
      <w:pPr>
        <w:pStyle w:val="ListBullet"/>
        <w:ind w:left="720"/>
      </w:pPr>
      <w:r>
        <w:t>User Acceptance Testing (UAT)</w:t>
      </w:r>
    </w:p>
    <w:p>
      <w:r>
        <w:br w:type="page"/>
      </w:r>
    </w:p>
    <w:p>
      <w:pPr>
        <w:pStyle w:val="Heading2"/>
      </w:pPr>
      <w:r>
        <w:t>2.5 Tiêu chí chấp nhận (Acceptance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b/>
              </w:rPr>
              <w:t>Tiêu chí</w:t>
            </w:r>
          </w:p>
        </w:tc>
        <w:tc>
          <w:tcPr>
            <w:tcW w:type="dxa" w:w="2880"/>
          </w:tcPr>
          <w:p>
            <w:pPr>
              <w:jc w:val="center"/>
            </w:pPr>
            <w:r>
              <w:rPr>
                <w:b/>
              </w:rPr>
              <w:t>Yêu cầu</w:t>
            </w:r>
          </w:p>
        </w:tc>
        <w:tc>
          <w:tcPr>
            <w:tcW w:type="dxa" w:w="2880"/>
          </w:tcPr>
          <w:p>
            <w:pPr>
              <w:jc w:val="center"/>
            </w:pPr>
            <w:r>
              <w:rPr>
                <w:b/>
              </w:rPr>
              <w:t>Ghi chú</w:t>
            </w:r>
          </w:p>
        </w:tc>
      </w:tr>
      <w:tr>
        <w:tc>
          <w:tcPr>
            <w:tcW w:type="dxa" w:w="2880"/>
          </w:tcPr>
          <w:p>
            <w:r>
              <w:t>Functional Pass Rate</w:t>
            </w:r>
          </w:p>
        </w:tc>
        <w:tc>
          <w:tcPr>
            <w:tcW w:type="dxa" w:w="2880"/>
          </w:tcPr>
          <w:p>
            <w:r>
              <w:t>&gt;= 95%</w:t>
            </w:r>
          </w:p>
        </w:tc>
        <w:tc>
          <w:tcPr>
            <w:tcW w:type="dxa" w:w="2880"/>
          </w:tcPr>
          <w:p>
            <w:r>
              <w:t>Tất cả test cases phải pass</w:t>
            </w:r>
          </w:p>
        </w:tc>
      </w:tr>
      <w:tr>
        <w:tc>
          <w:tcPr>
            <w:tcW w:type="dxa" w:w="2880"/>
          </w:tcPr>
          <w:p>
            <w:r>
              <w:t>Performance</w:t>
            </w:r>
          </w:p>
        </w:tc>
        <w:tc>
          <w:tcPr>
            <w:tcW w:type="dxa" w:w="2880"/>
          </w:tcPr>
          <w:p>
            <w:r>
              <w:t>95% page loads &lt;= 2s</w:t>
            </w:r>
          </w:p>
        </w:tc>
        <w:tc>
          <w:tcPr>
            <w:tcW w:type="dxa" w:w="2880"/>
          </w:tcPr>
          <w:p>
            <w:r>
              <w:t>Desktop với internet thông thường</w:t>
            </w:r>
          </w:p>
        </w:tc>
      </w:tr>
      <w:tr>
        <w:tc>
          <w:tcPr>
            <w:tcW w:type="dxa" w:w="2880"/>
          </w:tcPr>
          <w:p>
            <w:r>
              <w:t>Security</w:t>
            </w:r>
          </w:p>
        </w:tc>
        <w:tc>
          <w:tcPr>
            <w:tcW w:type="dxa" w:w="2880"/>
          </w:tcPr>
          <w:p>
            <w:r>
              <w:t>0 Critical/High vulnerabilities</w:t>
            </w:r>
          </w:p>
        </w:tc>
        <w:tc>
          <w:tcPr>
            <w:tcW w:type="dxa" w:w="2880"/>
          </w:tcPr>
          <w:p>
            <w:r>
              <w:t>OWASP Top 10 compliant</w:t>
            </w:r>
          </w:p>
        </w:tc>
      </w:tr>
      <w:tr>
        <w:tc>
          <w:tcPr>
            <w:tcW w:type="dxa" w:w="2880"/>
          </w:tcPr>
          <w:p>
            <w:r>
              <w:t>Usability</w:t>
            </w:r>
          </w:p>
        </w:tc>
        <w:tc>
          <w:tcPr>
            <w:tcW w:type="dxa" w:w="2880"/>
          </w:tcPr>
          <w:p>
            <w:r>
              <w:t>SUS score &gt;= 70</w:t>
            </w:r>
          </w:p>
        </w:tc>
        <w:tc>
          <w:tcPr>
            <w:tcW w:type="dxa" w:w="2880"/>
          </w:tcPr>
          <w:p>
            <w:r>
              <w:t>User testing feedback</w:t>
            </w:r>
          </w:p>
        </w:tc>
      </w:tr>
      <w:tr>
        <w:tc>
          <w:tcPr>
            <w:tcW w:type="dxa" w:w="2880"/>
          </w:tcPr>
          <w:p>
            <w:r>
              <w:t>Reliability</w:t>
            </w:r>
          </w:p>
        </w:tc>
        <w:tc>
          <w:tcPr>
            <w:tcW w:type="dxa" w:w="2880"/>
          </w:tcPr>
          <w:p>
            <w:r>
              <w:t>99.5% uptime</w:t>
            </w:r>
          </w:p>
        </w:tc>
        <w:tc>
          <w:tcPr>
            <w:tcW w:type="dxa" w:w="2880"/>
          </w:tcPr>
          <w:p>
            <w:r>
              <w:t>Tối đa 3.6 giờ/tháng downtime</w:t>
            </w:r>
          </w:p>
        </w:tc>
      </w:tr>
      <w:tr>
        <w:tc>
          <w:tcPr>
            <w:tcW w:type="dxa" w:w="2880"/>
          </w:tcPr>
          <w:p>
            <w:r>
              <w:t>Data Integrity</w:t>
            </w:r>
          </w:p>
        </w:tc>
        <w:tc>
          <w:tcPr>
            <w:tcW w:type="dxa" w:w="2880"/>
          </w:tcPr>
          <w:p>
            <w:r>
              <w:t>0 data loss</w:t>
            </w:r>
          </w:p>
        </w:tc>
        <w:tc>
          <w:tcPr>
            <w:tcW w:type="dxa" w:w="2880"/>
          </w:tcPr>
          <w:p>
            <w:r>
              <w:t>ACID compliance</w:t>
            </w:r>
          </w:p>
        </w:tc>
      </w:tr>
      <w:tr>
        <w:tc>
          <w:tcPr>
            <w:tcW w:type="dxa" w:w="2880"/>
          </w:tcPr>
          <w:p>
            <w:r>
              <w:t>Response Time</w:t>
            </w:r>
          </w:p>
        </w:tc>
        <w:tc>
          <w:tcPr>
            <w:tcW w:type="dxa" w:w="2880"/>
          </w:tcPr>
          <w:p>
            <w:r>
              <w:t>95% API calls &lt;= 500ms</w:t>
            </w:r>
          </w:p>
        </w:tc>
        <w:tc>
          <w:tcPr>
            <w:tcW w:type="dxa" w:w="2880"/>
          </w:tcPr>
          <w:p>
            <w:r>
              <w:t>95th percentile</w:t>
            </w:r>
          </w:p>
        </w:tc>
      </w:tr>
      <w:tr>
        <w:tc>
          <w:tcPr>
            <w:tcW w:type="dxa" w:w="2880"/>
          </w:tcPr>
          <w:p>
            <w:r>
              <w:t>Coverage</w:t>
            </w:r>
          </w:p>
        </w:tc>
        <w:tc>
          <w:tcPr>
            <w:tcW w:type="dxa" w:w="2880"/>
          </w:tcPr>
          <w:p>
            <w:r>
              <w:t>&gt;= 80% code coverage</w:t>
            </w:r>
          </w:p>
        </w:tc>
        <w:tc>
          <w:tcPr>
            <w:tcW w:type="dxa" w:w="2880"/>
          </w:tcPr>
          <w:p>
            <w:r>
              <w:t>Unit test coverage</w:t>
            </w:r>
          </w:p>
        </w:tc>
      </w:tr>
    </w:tbl>
    <w:p>
      <w:pPr>
        <w:pStyle w:val="Heading1"/>
      </w:pPr>
      <w:r>
        <w:t>2.2 Các chuẩn chất lượng</w:t>
      </w:r>
    </w:p>
    <w:p>
      <w:pPr>
        <w:pStyle w:val="Heading2"/>
      </w:pPr>
      <w:r>
        <w:t>2.2.1 Functional (Chức năng)</w:t>
      </w:r>
    </w:p>
    <w:p>
      <w:pPr>
        <w:pStyle w:val="ListBullet"/>
        <w:ind w:left="720"/>
      </w:pPr>
      <w:r>
        <w:rPr>
          <w:b/>
        </w:rPr>
        <w:t>Đăng ký và Đăng nhập:</w:t>
      </w:r>
      <w:r>
        <w:t xml:space="preserve"> Hệ thống phải cho phép khách hàng đăng ký tài khoản mới với email và mật khẩu hợp lệ, đồng thời cho phép đăng nhập thành công với thông tin chính xác. Hệ thống phải ghi nhận thông tin người dùng, xác thực quyền truy cập, và hỗ trợ chức năng quên mật khẩu.</w:t>
      </w:r>
    </w:p>
    <w:p>
      <w:pPr>
        <w:pStyle w:val="ListBullet"/>
        <w:ind w:left="720"/>
      </w:pPr>
      <w:r>
        <w:rPr>
          <w:b/>
        </w:rPr>
        <w:t>Quản lý thông tin cá nhân:</w:t>
      </w:r>
      <w:r>
        <w:t xml:space="preserve"> Khách hàng có thể chính sửa và cập nhật thông tin cá nhân như họ tên, địa chỉ, số điện thoại, email, mật khẩu. Hệ thống phải đảm bảo bảo mật thông tin tài khoản và che giấu mật khẩu khi hiển thị.</w:t>
      </w:r>
    </w:p>
    <w:p>
      <w:pPr>
        <w:pStyle w:val="ListBullet"/>
        <w:ind w:left="720"/>
      </w:pPr>
      <w:r>
        <w:rPr>
          <w:b/>
        </w:rPr>
        <w:t>Quản lý đơn hàng (User):</w:t>
      </w:r>
      <w:r>
        <w:t xml:space="preserve"> Hệ thống phải cho phép khách hàng theo dõi các thông tin của đơn hàng (đang chờ xác nhận, đã xác nhận, đã gán nhân viên giao hàng, đang giao, đã giao). Khách hàng có thể duyệt danh sách đơn hàng, xem chi tiết đơn hàng, hủy đơn hàng (nếu chưa được gán).</w:t>
      </w:r>
    </w:p>
    <w:p>
      <w:pPr>
        <w:pStyle w:val="ListBullet"/>
        <w:ind w:left="720"/>
      </w:pPr>
      <w:r>
        <w:rPr>
          <w:b/>
        </w:rPr>
        <w:t>Quản lý sản phẩm (Admin):</w:t>
      </w:r>
      <w:r>
        <w:t xml:space="preserve"> Admin quản lý sản phẩm (thêm, sửa, xóa) và kiểm tra trên trang User sản phẩm mới tạo đã được cập nhật hay chưa. Admin có thể tạo mới sản phẩm dự trên loại hàng sẵn có, chép sản phẩm hoặc xóa sản phẩm.</w:t>
      </w:r>
    </w:p>
    <w:p>
      <w:pPr>
        <w:pStyle w:val="ListBullet"/>
        <w:ind w:left="720"/>
      </w:pPr>
      <w:r>
        <w:rPr>
          <w:b/>
        </w:rPr>
        <w:t>Quản lý nhân viên giao hàng:</w:t>
      </w:r>
      <w:r>
        <w:t xml:space="preserve"> Admin có thể tạo tài khoản nhân viên giao hàng mới, sửa thông tin nhân viên (họ tên, số điện thoại, địa chỉ, vùng phụ trách), xóa nhân viên. Hệ thống phải cập nhật danh sách nhân viên và hiển thị trạng thái hoạt động.</w:t>
      </w:r>
    </w:p>
    <w:p>
      <w:pPr>
        <w:pStyle w:val="ListBullet"/>
        <w:ind w:left="720"/>
      </w:pPr>
      <w:r>
        <w:rPr>
          <w:b/>
        </w:rPr>
        <w:t>Quản lý đơn hàng (Admin):</w:t>
      </w:r>
      <w:r>
        <w:t xml:space="preserve"> Admin có thể xem tất cả đơn hàng, lọc theo trạng thái (chờ gán, đã gán, đang giao, đã giao), tìm kiếm theo mã đơn hàng hoặc tên khách hàng, gán nhân viên cho đơn hàng. Hệ thống phải ghi lại lịch sử thay đổi trạng thái.</w:t>
      </w:r>
    </w:p>
    <w:p>
      <w:pPr>
        <w:pStyle w:val="ListBullet"/>
        <w:ind w:left="720"/>
      </w:pPr>
      <w:r>
        <w:rPr>
          <w:b/>
        </w:rPr>
        <w:t>Thanh toán:</w:t>
      </w:r>
      <w:r>
        <w:t xml:space="preserve"> Hệ thống hỗ trợ hai phương thức thanh toán: COD (thanh toán khi nhận hàng) và Momo (thanh toán trực tuyến). Khi khách hàng chọn thanh toán qua Momo, hệ thống chuyển hướng sang cổng thanh toán Momo. Hệ thống phải ghi nhận và xác nhận khoản thanh toán.</w:t>
      </w:r>
    </w:p>
    <w:p>
      <w:pPr>
        <w:pStyle w:val="ListBullet"/>
        <w:ind w:left="720"/>
      </w:pPr>
      <w:r>
        <w:rPr>
          <w:b/>
        </w:rPr>
        <w:t>Theo dõi đơn hàng thực thời:</w:t>
      </w:r>
      <w:r>
        <w:t xml:space="preserve"> Khách hàng có thể theo dõi vị trí hiện tại của nhân viên giao hàng trên bản đồ, xem thời gian giao hàng dự kiến, và lịch sử các điểm dừng của đơn hàng.</w:t>
      </w:r>
    </w:p>
    <w:p>
      <w:pPr>
        <w:pStyle w:val="ListBullet"/>
        <w:ind w:left="720"/>
      </w:pPr>
      <w:r>
        <w:rPr>
          <w:b/>
        </w:rPr>
        <w:t>Giao diện người dùng:</w:t>
      </w:r>
      <w:r>
        <w:t xml:space="preserve"> Giao diện phải thân thiện, dễ sử dụng, và hỗ trợ trên nhiều thiết bị (máy tính, tablet, điện thoại di động). Các thông báo lỗi phải rõ ràng và hữu ích, giúp người dùng hiểu vấn đề và cách khắc phục.</w:t>
      </w:r>
    </w:p>
    <w:p>
      <w:pPr>
        <w:pStyle w:val="Heading2"/>
      </w:pPr>
      <w:r>
        <w:t>2.2.2 Hiệu suất (Performance)</w:t>
      </w:r>
    </w:p>
    <w:p>
      <w:pPr>
        <w:pStyle w:val="ListBullet"/>
        <w:ind w:left="720"/>
      </w:pPr>
      <w:r>
        <w:rPr>
          <w:b/>
        </w:rPr>
        <w:t>Thời gian tải trang:</w:t>
      </w:r>
      <w:r>
        <w:t xml:space="preserve"> Trang web phải tải xong và có thể tương tác trong vòng 2 giây trên kết nối internet thông thường. Trang danh sách đơn hàng phải load đủ nhanh khi có dữ liệu lớn (1000+ đơn hàng).</w:t>
      </w:r>
    </w:p>
    <w:p>
      <w:pPr>
        <w:pStyle w:val="ListBullet"/>
        <w:ind w:left="720"/>
      </w:pPr>
      <w:r>
        <w:rPr>
          <w:b/>
        </w:rPr>
        <w:t>Phản hồi API:</w:t>
      </w:r>
      <w:r>
        <w:t xml:space="preserve"> Các yêu cầu API phải nhận được phản hồi từ server trong vòng 500ms (95% trường hợp). Các thao tác tạo đơn hàng, cập nhật trạng thái, thanh toán phải xử lý nhanh chóng.</w:t>
      </w:r>
    </w:p>
    <w:p>
      <w:pPr>
        <w:pStyle w:val="ListBullet"/>
        <w:ind w:left="720"/>
      </w:pPr>
      <w:r>
        <w:rPr>
          <w:b/>
        </w:rPr>
        <w:t>Database:</w:t>
      </w:r>
      <w:r>
        <w:t xml:space="preserve"> Các truy vấn cơ sở dữ liệu phải hoàn thành trong vòng 1 giây. Tối ưu hóa truy vấn, lập chỉ mục, và tránh N+1 query problems để đảm bảo hiệu suất.</w:t>
      </w:r>
    </w:p>
    <w:p>
      <w:pPr>
        <w:pStyle w:val="ListBullet"/>
        <w:ind w:left="720"/>
      </w:pPr>
      <w:r>
        <w:rPr>
          <w:b/>
        </w:rPr>
        <w:t>Bộ nhớ và tài nguyên:</w:t>
      </w:r>
      <w:r>
        <w:t xml:space="preserve"> Ứng dụng phải sử dụng bộ nhớ ổn định, không có rò rỉ bộ nhớ khi chạy lâu dài. Hình ảnh phải được tối ưu hóa (kích thước nhỏ hơn 100KB) và lazy load.</w:t>
      </w:r>
    </w:p>
    <w:p>
      <w:pPr>
        <w:pStyle w:val="Heading2"/>
      </w:pPr>
      <w:r>
        <w:t>2.2.3 Bảo mật (Security)</w:t>
      </w:r>
    </w:p>
    <w:p>
      <w:pPr>
        <w:pStyle w:val="ListBullet"/>
        <w:ind w:left="720"/>
      </w:pPr>
      <w:r>
        <w:rPr>
          <w:b/>
        </w:rPr>
        <w:t>Xác thực và phân quyền:</w:t>
      </w:r>
      <w:r>
        <w:t xml:space="preserve"> Hệ thống phải xác thực người dùng thông qua tài khoản và mật khẩu, mã hóa mật khẩu bằng bcrypt. Quyền truy cập phải được kiểm soát theo vai trò (Customer, Shipper, Admin) để ngăn chặn truy cập trái phép.</w:t>
      </w:r>
    </w:p>
    <w:p>
      <w:pPr>
        <w:pStyle w:val="ListBullet"/>
        <w:ind w:left="720"/>
      </w:pPr>
      <w:r>
        <w:rPr>
          <w:b/>
        </w:rPr>
        <w:t>Kết nối an toàn:</w:t>
      </w:r>
      <w:r>
        <w:t xml:space="preserve"> Tất cả giao tiếp giữa client và server phải sử dụng HTTPS (SSL/TLS). Hệ thống phải yêu cầu CSRF token cho các thao tác thay đổi dữ liệu.</w:t>
      </w:r>
    </w:p>
    <w:p>
      <w:pPr>
        <w:pStyle w:val="ListBullet"/>
        <w:ind w:left="720"/>
      </w:pPr>
      <w:r>
        <w:rPr>
          <w:b/>
        </w:rPr>
        <w:t>Bảo vệ dữ liệu:</w:t>
      </w:r>
      <w:r>
        <w:t xml:space="preserve"> Thông tin cá nhân khách hàng (tên, địa chỉ, số điện thoại) phải được mã hóa khi lưu trữ. Dữ liệu thanh toán phải tuân thủ tiêu chuẩn PCI DSS, không lưu trữ số thẻ tín dụng.</w:t>
      </w:r>
    </w:p>
    <w:p>
      <w:pPr>
        <w:pStyle w:val="ListBullet"/>
        <w:ind w:left="720"/>
      </w:pPr>
      <w:r>
        <w:rPr>
          <w:b/>
        </w:rPr>
        <w:t>Kiểm duyệt đầu vào:</w:t>
      </w:r>
      <w:r>
        <w:t xml:space="preserve"> Ứng dụng phải kiểm tra và xác thực tất cả dữ liệu đầu vào để ngăn chặn SQL Injection, XSS (Cross-Site Scripting), và các cuộc tấn công khác.</w:t>
      </w:r>
    </w:p>
    <w:p>
      <w:pPr>
        <w:pStyle w:val="ListBullet"/>
        <w:ind w:left="720"/>
      </w:pPr>
      <w:r>
        <w:rPr>
          <w:b/>
        </w:rPr>
        <w:t>Giới hạn tốc độ:</w:t>
      </w:r>
      <w:r>
        <w:t xml:space="preserve"> Hệ thống phải giới hạn số lượng yêu cầu từ một người dùng (tối đa 10 yêu cầu/phút) để ngăn chặn brute force attacks.</w:t>
      </w:r>
    </w:p>
    <w:p>
      <w:pPr>
        <w:pStyle w:val="Heading2"/>
      </w:pPr>
      <w:r>
        <w:t>2.2.4 Khả dụng (Usability)</w:t>
      </w:r>
    </w:p>
    <w:p>
      <w:pPr>
        <w:pStyle w:val="ListBullet"/>
        <w:ind w:left="720"/>
      </w:pPr>
      <w:r>
        <w:rPr>
          <w:b/>
        </w:rPr>
        <w:t>Giao diện trực quan:</w:t>
      </w:r>
      <w:r>
        <w:t xml:space="preserve"> Các biểu mẫu phải rõ ràng, dễ điền, với hướng dẫn cần thiết. Danh sách, menu phải được sắp xếp hợp lý để người dùng dễ tìm thấy thông tin cần thiết.</w:t>
      </w:r>
    </w:p>
    <w:p>
      <w:pPr>
        <w:pStyle w:val="ListBullet"/>
        <w:ind w:left="720"/>
      </w:pPr>
      <w:r>
        <w:rPr>
          <w:b/>
        </w:rPr>
        <w:t>Thông báo và phản hồi:</w:t>
      </w:r>
      <w:r>
        <w:t xml:space="preserve"> Ứng dụng phải cung cấp thông báo rõ ràng khi thao tác thành công (ví dụ: 'Đơn hàng đã được tạo - Mã: ORD123') hoặc thất bại (ví dụ: 'Khách hàng không tồn tại'). Các hộp xác nhận phải xuất hiện trước khi xóa hoặc hủy đơn.</w:t>
      </w:r>
    </w:p>
    <w:p>
      <w:pPr>
        <w:pStyle w:val="ListBullet"/>
        <w:ind w:left="720"/>
      </w:pPr>
      <w:r>
        <w:rPr>
          <w:b/>
        </w:rPr>
        <w:t>Phản ứng nhanh:</w:t>
      </w:r>
      <w:r>
        <w:t xml:space="preserve"> Ứng dụng phải có chỉ báo tải (loading spinner) khi đang xử lý yêu cầu, tránh cho người dùng cảm thấy ứng dụng đã dừng lại.</w:t>
      </w:r>
    </w:p>
    <w:p>
      <w:pPr>
        <w:pStyle w:val="ListBullet"/>
        <w:ind w:left="720"/>
      </w:pPr>
      <w:r>
        <w:rPr>
          <w:b/>
        </w:rPr>
        <w:t>Accessibility:</w:t>
      </w:r>
      <w:r>
        <w:t xml:space="preserve"> Các phần tử giao diện phải có kích thước đủ lớn (cỡ font tối thiểu 12px), độ tương phản màu tốt (4.5:1 trở lên), và hỗ trợ điều hướng bàn phím.</w:t>
      </w:r>
    </w:p>
    <w:p>
      <w:pPr>
        <w:pStyle w:val="ListBullet"/>
        <w:ind w:left="720"/>
      </w:pPr>
      <w:r>
        <w:rPr>
          <w:b/>
        </w:rPr>
        <w:t>Hỗ trợ đa nền tảng:</w:t>
      </w:r>
      <w:r>
        <w:t xml:space="preserve"> Ứng dụng phải hoạt động tốt trên desktop, tablet, và mobile. Giao diện phải responsive, tự điều chỉnh kích thước theo màn hình.</w:t>
      </w:r>
    </w:p>
    <w:p>
      <w:pPr>
        <w:pStyle w:val="Heading2"/>
      </w:pPr>
      <w:r>
        <w:t>2.2.5 Độ tin cậy (Reliability)</w:t>
      </w:r>
    </w:p>
    <w:p>
      <w:pPr>
        <w:pStyle w:val="ListBullet"/>
        <w:ind w:left="720"/>
      </w:pPr>
      <w:r>
        <w:rPr>
          <w:b/>
        </w:rPr>
        <w:t>Sẵn sàng hệ thống:</w:t>
      </w:r>
      <w:r>
        <w:t xml:space="preserve"> Hệ thống phải hoạt động liên tục với thời gian ngắn nhất đối với downtime (tối đa 99.5% uptime, tương đương 3.6 giờ/tháng). Khi xảy ra sự cố, hệ thống nên khôi phục trong vòng 30 phút tối đa.</w:t>
      </w:r>
    </w:p>
    <w:p>
      <w:pPr>
        <w:pStyle w:val="ListBullet"/>
        <w:ind w:left="720"/>
      </w:pPr>
      <w:r>
        <w:rPr>
          <w:b/>
        </w:rPr>
        <w:t>Tính toàn vẹn dữ liệu:</w:t>
      </w:r>
      <w:r>
        <w:t xml:space="preserve"> Các giao dịch phải tuân theo nguyên tắc ACID (Atomicity, Consistency, Isolation, Durability) để đảm bảo không mất dữ liệu hoặc dữ liệu không bị hỏng. Hệ thống phải sao lưu dữ liệu định kỳ (mỗi 6 giờ) và kiểm tra quy trình khôi phục hàng tháng.</w:t>
      </w:r>
    </w:p>
    <w:p>
      <w:pPr>
        <w:pStyle w:val="ListBullet"/>
        <w:ind w:left="720"/>
      </w:pPr>
      <w:r>
        <w:rPr>
          <w:b/>
        </w:rPr>
        <w:t>Xử lý lỗi:</w:t>
      </w:r>
      <w:r>
        <w:t xml:space="preserve"> Khi xảy ra lỗi bất ngờ, hệ thống phải ghi lại lỗi chi tiết để kiểm tra sau, nhưng không lộ thông tin nhạy cảm cho người dùng. Hệ thống phải tự động thử lại kết nối database khi gặp sự cố tạm thời.</w:t>
      </w:r>
    </w:p>
    <w:p>
      <w:pPr>
        <w:pStyle w:val="ListBullet"/>
        <w:ind w:left="720"/>
      </w:pPr>
      <w:r>
        <w:rPr>
          <w:b/>
        </w:rPr>
        <w:t>Ghi chép nhật ký:</w:t>
      </w:r>
      <w:r>
        <w:t xml:space="preserve"> Tất cả hành động quan trọng (đăng nhập, tạo đơn hàng, thanh toán, cập nhật trạng thái) phải được ghi lại với thông tin: người dùng, thời gian, thao tác, giá trị cũ/mới. Nhật ký phải được bảo vệ và không thể xóa.</w:t>
      </w:r>
    </w:p>
    <w:p>
      <w:pPr>
        <w:pStyle w:val="ListBullet"/>
        <w:ind w:left="720"/>
      </w:pPr>
      <w:r>
        <w:rPr>
          <w:b/>
        </w:rPr>
        <w:t>Kiểm tra đồng thời:</w:t>
      </w:r>
      <w:r>
        <w:t xml:space="preserve"> Khi nhiều người dùng thực hiện thao tác cùng lúc (ví dụ: cập nhật trạng thái đơn hàng cùng lúc), hệ thống phải xử lý chính xác mà không gây ra xung đột hay mất dữ liệu.</w:t>
      </w:r>
    </w:p>
    <w:p>
      <w:r>
        <w:br w:type="page"/>
      </w:r>
    </w:p>
    <w:p>
      <w:pPr>
        <w:pStyle w:val="Heading1"/>
      </w:pPr>
      <w:r>
        <w:t>2.3 Phạm vi kiểm thử của hệ thống (Scope)</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b/>
              </w:rPr>
              <w:t>Chuc nang</w:t>
            </w:r>
          </w:p>
        </w:tc>
        <w:tc>
          <w:tcPr>
            <w:tcW w:type="dxa" w:w="4320"/>
          </w:tcPr>
          <w:p>
            <w:pPr>
              <w:jc w:val="center"/>
            </w:pPr>
            <w:r>
              <w:rPr>
                <w:b/>
              </w:rPr>
              <w:t>Pham vi kiem thu</w:t>
            </w:r>
          </w:p>
        </w:tc>
      </w:tr>
      <w:tr>
        <w:tc>
          <w:tcPr>
            <w:tcW w:type="dxa" w:w="4320"/>
          </w:tcPr>
          <w:p>
            <w:r>
              <w:rPr>
                <w:sz w:val="20"/>
              </w:rPr>
              <w:t>Dang ky</w:t>
            </w:r>
          </w:p>
        </w:tc>
        <w:tc>
          <w:tcPr>
            <w:tcW w:type="dxa" w:w="4320"/>
          </w:tcPr>
          <w:p>
            <w:r>
              <w:rPr>
                <w:sz w:val="20"/>
              </w:rPr>
              <w:t>Dang ky thanh cong; Dien day du thong tin (email, password, ho ten, so dien thoai, dia chi); Validate du lieu nhap vao; Kiem tra email hop le (format, khong trung lap); Kiem tra password strength (min 8 ky tu, do phuc tap); Kiem tra loi nhap lieu</w:t>
            </w:r>
          </w:p>
        </w:tc>
      </w:tr>
      <w:tr>
        <w:tc>
          <w:tcPr>
            <w:tcW w:type="dxa" w:w="4320"/>
          </w:tcPr>
          <w:p>
            <w:r>
              <w:rPr>
                <w:sz w:val="20"/>
              </w:rPr>
              <w:t>Dang nhap</w:t>
            </w:r>
          </w:p>
        </w:tc>
        <w:tc>
          <w:tcPr>
            <w:tcW w:type="dxa" w:w="4320"/>
          </w:tcPr>
          <w:p>
            <w:r>
              <w:rPr>
                <w:sz w:val="20"/>
              </w:rPr>
              <w:t>Dang nhap thanh cong voi credentials dung; Nhap email va mat khau co khop voi tai khoan da dang ky (qua email); Dang nhap that bai khi email/password sai; Kiem tra lock account sau 5 lan that bai; Kiem tra password reset functionality; Kiem tra session timeout (30 min inactivity)</w:t>
            </w:r>
          </w:p>
        </w:tc>
      </w:tr>
      <w:tr>
        <w:tc>
          <w:tcPr>
            <w:tcW w:type="dxa" w:w="4320"/>
          </w:tcPr>
          <w:p>
            <w:r>
              <w:rPr>
                <w:sz w:val="20"/>
              </w:rPr>
              <w:t>Dang xuat</w:t>
            </w:r>
          </w:p>
        </w:tc>
        <w:tc>
          <w:tcPr>
            <w:tcW w:type="dxa" w:w="4320"/>
          </w:tcPr>
          <w:p>
            <w:r>
              <w:rPr>
                <w:sz w:val="20"/>
              </w:rPr>
              <w:t>Logout phai hoat dong dung; Session bi terminate sau logout; Redirect toi login page sau logout</w:t>
            </w:r>
          </w:p>
        </w:tc>
      </w:tr>
      <w:tr>
        <w:tc>
          <w:tcPr>
            <w:tcW w:type="dxa" w:w="4320"/>
          </w:tcPr>
          <w:p>
            <w:r>
              <w:rPr>
                <w:sz w:val="20"/>
              </w:rPr>
              <w:t>Chinh sua thong tin ca nhan</w:t>
            </w:r>
          </w:p>
        </w:tc>
        <w:tc>
          <w:tcPr>
            <w:tcW w:type="dxa" w:w="4320"/>
          </w:tcPr>
          <w:p>
            <w:r>
              <w:rPr>
                <w:sz w:val="20"/>
              </w:rPr>
              <w:t>Admin va nguoi dung co the thay doi thong tin ca nhan. Kiem tra chinh sua thanh cong cac thong tin: Ho ten, email, so dien thoai, dia chi; Kiem tra validate du lieu; Kiem tra mat khau duoc ma hoa; Kiem tra audit trail la ghi nhan thay doi; Kiem tra error handling khi chinh sua that bai</w:t>
            </w:r>
          </w:p>
        </w:tc>
      </w:tr>
      <w:tr>
        <w:tc>
          <w:tcPr>
            <w:tcW w:type="dxa" w:w="4320"/>
          </w:tcPr>
          <w:p>
            <w:r>
              <w:rPr>
                <w:sz w:val="20"/>
              </w:rPr>
              <w:t>Dat san pham</w:t>
            </w:r>
          </w:p>
        </w:tc>
        <w:tc>
          <w:tcPr>
            <w:tcW w:type="dxa" w:w="4320"/>
          </w:tcPr>
          <w:p>
            <w:r>
              <w:rPr>
                <w:sz w:val="20"/>
              </w:rPr>
              <w:t>User dat san pham vao gio hang va tien hanh thanh toan. Kiem tra dat san pham thanh cong khi du khong chips trang ca nhan; Kiem tra validate so luong san pham muon nua (khong duoc nhap so am ky tu); Kiem tra ko chinh sac ngay dat hang, nguoi dung, dia chi chi phai cung cap hop le</w:t>
            </w:r>
          </w:p>
        </w:tc>
      </w:tr>
      <w:tr>
        <w:tc>
          <w:tcPr>
            <w:tcW w:type="dxa" w:w="4320"/>
          </w:tcPr>
          <w:p>
            <w:r>
              <w:rPr>
                <w:sz w:val="20"/>
              </w:rPr>
              <w:t>Tra cuu don hang</w:t>
            </w:r>
          </w:p>
        </w:tc>
        <w:tc>
          <w:tcPr>
            <w:tcW w:type="dxa" w:w="4320"/>
          </w:tcPr>
          <w:p>
            <w:r>
              <w:rPr>
                <w:sz w:val="20"/>
              </w:rPr>
              <w:t>Nguoi dung co the tren don hang da dat. Kiem tra chi tiet don hang cua nguoi dung da dat.; Kiem tra loi kham kinh loc theo trang thai; Search theo ma don hang; Sort theo ngay tao; Pagination</w:t>
            </w:r>
          </w:p>
        </w:tc>
      </w:tr>
      <w:tr>
        <w:tc>
          <w:tcPr>
            <w:tcW w:type="dxa" w:w="4320"/>
          </w:tcPr>
          <w:p>
            <w:r>
              <w:rPr>
                <w:sz w:val="20"/>
              </w:rPr>
              <w:t>Xem chi tiet don hang</w:t>
            </w:r>
          </w:p>
        </w:tc>
        <w:tc>
          <w:tcPr>
            <w:tcW w:type="dxa" w:w="4320"/>
          </w:tcPr>
          <w:p>
            <w:r>
              <w:rPr>
                <w:sz w:val="20"/>
              </w:rPr>
              <w:t>Nguoi dung co the xem chi tiet don hang. Kiem tra hien thi dung thong tin order (customer info, products, qty, price, status, ngay tao); Kiem tra hien thi shipper info neu da gan; Kiem tra button action phu hop voi trang thai (Cancel, Track)</w:t>
            </w:r>
          </w:p>
        </w:tc>
      </w:tr>
      <w:tr>
        <w:tc>
          <w:tcPr>
            <w:tcW w:type="dxa" w:w="4320"/>
          </w:tcPr>
          <w:p>
            <w:r>
              <w:rPr>
                <w:sz w:val="20"/>
              </w:rPr>
              <w:t>Quan ly san pham (Admin)</w:t>
            </w:r>
          </w:p>
        </w:tc>
        <w:tc>
          <w:tcPr>
            <w:tcW w:type="dxa" w:w="4320"/>
          </w:tcPr>
          <w:p>
            <w:r>
              <w:rPr>
                <w:sz w:val="20"/>
              </w:rPr>
              <w:t>Admin quan ly san pham (them, sua, xoa). Kiem tra them san pham moi (name, description, price, stock); Kiem tra sua thong tin san pham; Kiem tra xoa san pham (soft delete); Kiem tra validate du lieu (price &gt; 0, stock &gt;= 0); Kiem tra hinh anh san pham upload &amp; hien thi</w:t>
            </w:r>
          </w:p>
        </w:tc>
      </w:tr>
      <w:tr>
        <w:tc>
          <w:tcPr>
            <w:tcW w:type="dxa" w:w="4320"/>
          </w:tcPr>
          <w:p>
            <w:r>
              <w:rPr>
                <w:sz w:val="20"/>
              </w:rPr>
              <w:t>Quan ly nhan vien giao hang (Admin)</w:t>
            </w:r>
          </w:p>
        </w:tc>
        <w:tc>
          <w:tcPr>
            <w:tcW w:type="dxa" w:w="4320"/>
          </w:tcPr>
          <w:p>
            <w:r>
              <w:rPr>
                <w:sz w:val="20"/>
              </w:rPr>
              <w:t>Admin quan ly nhan vien giao hang (them, sua, xoa). Kiem tra Admin tao tai khoan shipper moi; Kiem tra sua thong tin shipper (ho ten, so dien thoai, dia chi, vung phu trach); Kiem tra xoa shipper; Kiem tra assign order cho shipper; Kiem tra hinh thi danh sach shipper available</w:t>
            </w:r>
          </w:p>
        </w:tc>
      </w:tr>
      <w:tr>
        <w:tc>
          <w:tcPr>
            <w:tcW w:type="dxa" w:w="4320"/>
          </w:tcPr>
          <w:p>
            <w:r>
              <w:rPr>
                <w:sz w:val="20"/>
              </w:rPr>
              <w:t>Thanh toan (COD)</w:t>
            </w:r>
          </w:p>
        </w:tc>
        <w:tc>
          <w:tcPr>
            <w:tcW w:type="dxa" w:w="4320"/>
          </w:tcPr>
          <w:p>
            <w:r>
              <w:rPr>
                <w:sz w:val="20"/>
              </w:rPr>
              <w:t>Nguoi dung co the lua chon thanh toan COD hoac Momo. Kiem tra user chon COD option; Kiem tra order status = Pending Payment; Kiem tra shipper nhan duoc thong bao; Kiem tra payment duoc ghi nhan khi shipper confirm; Kiem tra email confirmation duoc gui</w:t>
            </w:r>
          </w:p>
        </w:tc>
      </w:tr>
      <w:tr>
        <w:tc>
          <w:tcPr>
            <w:tcW w:type="dxa" w:w="4320"/>
          </w:tcPr>
          <w:p>
            <w:r>
              <w:rPr>
                <w:sz w:val="20"/>
              </w:rPr>
              <w:t>Thanh toan (Momo)</w:t>
            </w:r>
          </w:p>
        </w:tc>
        <w:tc>
          <w:tcPr>
            <w:tcW w:type="dxa" w:w="4320"/>
          </w:tcPr>
          <w:p>
            <w:r>
              <w:rPr>
                <w:sz w:val="20"/>
              </w:rPr>
              <w:t>Nguoi dung co the thanh toan qua Momo. Kiem tra user chon Momo payment; Kiem tra redirect toi Momo gateway; Kiem tra payment success: order status = Paid; Kiem tra payment cancelled: order status = Pending Payment; Kiem tra email confirmation sau payment success</w:t>
            </w:r>
          </w:p>
        </w:tc>
      </w:tr>
      <w:tr>
        <w:tc>
          <w:tcPr>
            <w:tcW w:type="dxa" w:w="4320"/>
          </w:tcPr>
          <w:p>
            <w:r>
              <w:rPr>
                <w:sz w:val="20"/>
              </w:rPr>
              <w:t>Theo doi don hang thuc thoi</w:t>
            </w:r>
          </w:p>
        </w:tc>
        <w:tc>
          <w:tcPr>
            <w:tcW w:type="dxa" w:w="4320"/>
          </w:tcPr>
          <w:p>
            <w:r>
              <w:rPr>
                <w:sz w:val="20"/>
              </w:rPr>
              <w:t>Khach hang co the theo doi vi tri shipper tren map. Kiem tra customer xem vi tri shipper tren map; Kiem tra location update moi 30 giay; Kiem tra estimated delivery time hien thi &amp; update; Kiem tra checkpoint duoc record voi timestamp</w:t>
            </w:r>
          </w:p>
        </w:tc>
      </w:tr>
      <w:tr>
        <w:tc>
          <w:tcPr>
            <w:tcW w:type="dxa" w:w="4320"/>
          </w:tcPr>
          <w:p>
            <w:r>
              <w:rPr>
                <w:sz w:val="20"/>
              </w:rPr>
              <w:t>Thong bao status don hang</w:t>
            </w:r>
          </w:p>
        </w:tc>
        <w:tc>
          <w:tcPr>
            <w:tcW w:type="dxa" w:w="4320"/>
          </w:tcPr>
          <w:p>
            <w:r>
              <w:rPr>
                <w:sz w:val="20"/>
              </w:rPr>
              <w:t>He thong gui thong bao khi trang thai don hang thay doi. Kiem tra notification gui khi order created; Kiem tra notification gui khi assigned shipper; Kiem tra notification gui trong 5 giay; Kiem tra retry neu send failed (3 times); Kiem tra multiple channels (in-app, email, SMS)</w:t>
            </w:r>
          </w:p>
        </w:tc>
      </w:tr>
    </w:tbl>
    <w:sectPr w:rsidR="000F3EA9" w:rsidRPr="00DF1F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0723921">
    <w:abstractNumId w:val="8"/>
  </w:num>
  <w:num w:numId="2" w16cid:durableId="188567362">
    <w:abstractNumId w:val="6"/>
  </w:num>
  <w:num w:numId="3" w16cid:durableId="688021146">
    <w:abstractNumId w:val="5"/>
  </w:num>
  <w:num w:numId="4" w16cid:durableId="557520304">
    <w:abstractNumId w:val="4"/>
  </w:num>
  <w:num w:numId="5" w16cid:durableId="2133401609">
    <w:abstractNumId w:val="7"/>
  </w:num>
  <w:num w:numId="6" w16cid:durableId="1832721601">
    <w:abstractNumId w:val="3"/>
  </w:num>
  <w:num w:numId="7" w16cid:durableId="1818643323">
    <w:abstractNumId w:val="2"/>
  </w:num>
  <w:num w:numId="8" w16cid:durableId="42214924">
    <w:abstractNumId w:val="1"/>
  </w:num>
  <w:num w:numId="9" w16cid:durableId="501819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EA9"/>
    <w:rsid w:val="0015074B"/>
    <w:rsid w:val="00256640"/>
    <w:rsid w:val="0029639D"/>
    <w:rsid w:val="00326F90"/>
    <w:rsid w:val="006D54C3"/>
    <w:rsid w:val="00AA1D8D"/>
    <w:rsid w:val="00B47730"/>
    <w:rsid w:val="00CB0664"/>
    <w:rsid w:val="00DF1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3D14E"/>
  <w14:defaultImageDpi w14:val="300"/>
  <w15:docId w15:val="{14F7B206-3BE6-478E-AF16-773DE30F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26</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Sang Hên</cp:lastModifiedBy>
  <cp:revision>2</cp:revision>
  <dcterms:created xsi:type="dcterms:W3CDTF">2013-12-23T23:15:00Z</dcterms:created>
  <dcterms:modified xsi:type="dcterms:W3CDTF">2026-04-06T11:46:00Z</dcterms:modified>
  <cp:category/>
</cp:coreProperties>
</file>