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PHÂN TÍCH CÁC MẪU THIẾT KẾ</w:t>
      </w:r>
    </w:p>
    <w:p>
      <w:pPr>
        <w:jc w:val="center"/>
      </w:pPr>
      <w:r>
        <w:rPr>
          <w:i/>
          <w:color w:val="646464"/>
          <w:sz w:val="32"/>
        </w:rPr>
        <w:t>Design Patterns Analysis</w:t>
      </w:r>
    </w:p>
    <w:p/>
    <w:p>
      <w:pPr>
        <w:jc w:val="center"/>
      </w:pPr>
      <w:r>
        <w:rPr>
          <w:b/>
          <w:sz w:val="26"/>
        </w:rPr>
        <w:t>Hệ Thống Quản Lý Giao Hàng (Delivery Management System)</w:t>
      </w:r>
    </w:p>
    <w:p/>
    <w:p/>
    <w:p>
      <w:pPr>
        <w:jc w:val="center"/>
      </w:pPr>
      <w:r>
        <w:rPr>
          <w:i/>
          <w:sz w:val="22"/>
        </w:rPr>
        <w:t>Ngày cập nhật: 06/04/2026 17:57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#1: Dependency Injection (Tiêm Phụ Thuộc)</w:t>
      </w:r>
    </w:p>
    <w:p>
      <w:pPr/>
      <w:r>
        <w:t xml:space="preserve">Loại: </w:t>
      </w:r>
      <w:r>
        <w:rPr>
          <w:b/>
          <w:color w:val="C80000"/>
        </w:rPr>
        <w:t>Creational</w:t>
      </w:r>
    </w:p>
    <w:p/>
    <w:p>
      <w:pPr>
        <w:pStyle w:val="Heading3"/>
      </w:pPr>
      <w:r>
        <w:rPr>
          <w:b/>
          <w:color w:val="4472C4"/>
          <w:sz w:val="24"/>
        </w:rPr>
        <w:t>1. 1 - Vấn Đề</w:t>
      </w:r>
    </w:p>
    <w:p>
      <w:r>
        <w:rPr>
          <w:sz w:val="22"/>
        </w:rPr>
        <w:t>Khi có nhiều dependencies giữa các objects, việc tạo instances trở nên phức tạp và khó tái sử dụng. Objects phụ thuộc lẫn nhau làm code tight coupling.</w:t>
      </w:r>
    </w:p>
    <w:p>
      <w:pPr>
        <w:pStyle w:val="Heading3"/>
      </w:pPr>
      <w:r>
        <w:rPr>
          <w:b/>
          <w:color w:val="4472C4"/>
          <w:sz w:val="24"/>
        </w:rPr>
        <w:t>1. 2 - Giải Pháp</w:t>
      </w:r>
    </w:p>
    <w:p>
      <w:r>
        <w:rPr>
          <w:sz w:val="22"/>
        </w:rPr>
        <w:t>Sử dụng DI Container để quản lý dependencies. Thay vì tự tạo object, để container tạo và inject vào constructor.</w:t>
      </w:r>
    </w:p>
    <w:p>
      <w:pPr>
        <w:pStyle w:val="Heading3"/>
      </w:pPr>
      <w:r>
        <w:rPr>
          <w:b/>
          <w:color w:val="4472C4"/>
          <w:sz w:val="24"/>
        </w:rPr>
        <w:t>1.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builder.Services.AddScoped&lt;OrderService&gt;();</w:t>
        <w:br/>
        <w:t>builder.Services.AddScoped&lt;INotificationService, BasicNotificationSender&gt;();</w:t>
        <w:br/>
        <w:br/>
        <w:t>// Trong Controller - tự động inject</w:t>
        <w:br/>
        <w:t>public OrdersController(OrderService orderService, INotificationService notificationService)</w:t>
        <w:br/>
        <w:t>{</w:t>
        <w:br/>
        <w:t xml:space="preserve">    _orderService = orderService;</w:t>
        <w:br/>
        <w:t xml:space="preserve">    _notificationService = notificationService;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1. 4 - Vị Trí Code</w:t>
      </w:r>
    </w:p>
    <w:p>
      <w:r>
        <w:rPr>
          <w:b/>
          <w:sz w:val="22"/>
        </w:rPr>
        <w:t>Program.cs (dòng 22-32), Controllers/ (tất cả constructors)</w:t>
      </w:r>
    </w:p>
    <w:p>
      <w:pPr>
        <w:pStyle w:val="Heading3"/>
      </w:pPr>
      <w:r>
        <w:rPr>
          <w:b/>
          <w:color w:val="4472C4"/>
          <w:sz w:val="24"/>
        </w:rPr>
        <w:t>1. 5 - Lợi Ích</w:t>
      </w:r>
    </w:p>
    <w:p>
      <w:pPr>
        <w:pStyle w:val="ListBullet"/>
      </w:pPr>
      <w:r>
        <w:t>Giảm coupling giữa classes</w:t>
      </w:r>
    </w:p>
    <w:p>
      <w:pPr>
        <w:pStyle w:val="ListBullet"/>
      </w:pPr>
      <w:r>
        <w:t>Dễ thay đổi implementation</w:t>
      </w:r>
    </w:p>
    <w:p>
      <w:pPr>
        <w:pStyle w:val="ListBullet"/>
      </w:pPr>
      <w:r>
        <w:t>Centralized configuration</w:t>
      </w:r>
    </w:p>
    <w:p>
      <w:pPr>
        <w:pStyle w:val="ListBullet"/>
      </w:pPr>
      <w:r>
        <w:t>Tăng testability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#2: Repository (Kho Dữ Liệu)</w:t>
      </w:r>
    </w:p>
    <w:p>
      <w:pPr/>
      <w:r>
        <w:t xml:space="preserve">Loại: </w:t>
      </w:r>
      <w:r>
        <w:rPr>
          <w:b/>
          <w:color w:val="C80000"/>
        </w:rPr>
        <w:t>Structural</w:t>
      </w:r>
    </w:p>
    <w:p/>
    <w:p>
      <w:pPr>
        <w:pStyle w:val="Heading3"/>
      </w:pPr>
      <w:r>
        <w:rPr>
          <w:b/>
          <w:color w:val="4472C4"/>
          <w:sz w:val="24"/>
        </w:rPr>
        <w:t>2. 1 - Vấn Đề</w:t>
      </w:r>
    </w:p>
    <w:p>
      <w:r>
        <w:rPr>
          <w:sz w:val="22"/>
        </w:rPr>
        <w:t>Business logic bị ràng buộc chặt chẽ với database access code. Khó test vì cần real database. Khó thay đổi DB provider.</w:t>
      </w:r>
    </w:p>
    <w:p>
      <w:pPr>
        <w:pStyle w:val="Heading3"/>
      </w:pPr>
      <w:r>
        <w:rPr>
          <w:b/>
          <w:color w:val="4472C4"/>
          <w:sz w:val="24"/>
        </w:rPr>
        <w:t>2. 2 - Giải Pháp</w:t>
      </w:r>
    </w:p>
    <w:p>
      <w:r>
        <w:rPr>
          <w:sz w:val="22"/>
        </w:rPr>
        <w:t>Tạo Repository layer để trừu tượng database access. Tất cả query đi qua Repository.</w:t>
      </w:r>
    </w:p>
    <w:p>
      <w:pPr>
        <w:pStyle w:val="Heading3"/>
      </w:pPr>
      <w:r>
        <w:rPr>
          <w:b/>
          <w:color w:val="4472C4"/>
          <w:sz w:val="24"/>
        </w:rPr>
        <w:t>2.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Implicit Repository via DbContext</w:t>
        <w:br/>
        <w:t>public async Task&lt;Order&gt; GetOrderByIdAsync(int id)</w:t>
        <w:br/>
        <w:t>{</w:t>
        <w:br/>
        <w:t xml:space="preserve">    return await _context.Orders.FirstOrDefaultAsync(o =&gt; o.OrderId == id);</w:t>
        <w:br/>
        <w:t>}</w:t>
        <w:br/>
        <w:br/>
        <w:t>// Trong Service</w:t>
        <w:br/>
        <w:t>public OrderService(DeliveryDbContext context)</w:t>
        <w:br/>
        <w:t>{</w:t>
        <w:br/>
        <w:t xml:space="preserve">    _context = context; // Inject DbContext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2. 4 - Vị Trí Code</w:t>
      </w:r>
    </w:p>
    <w:p>
      <w:r>
        <w:rPr>
          <w:b/>
          <w:sz w:val="22"/>
        </w:rPr>
        <w:t>DeliveryDbContext.cs, Services/OrderService.cs, Services/DeliveryStaffService.cs</w:t>
      </w:r>
    </w:p>
    <w:p>
      <w:pPr>
        <w:pStyle w:val="Heading3"/>
      </w:pPr>
      <w:r>
        <w:rPr>
          <w:b/>
          <w:color w:val="4472C4"/>
          <w:sz w:val="24"/>
        </w:rPr>
        <w:t>2. 5 - Lợi Ích</w:t>
      </w:r>
    </w:p>
    <w:p>
      <w:pPr>
        <w:pStyle w:val="ListBullet"/>
      </w:pPr>
      <w:r>
        <w:t>Tách business logic khỏi DB logic</w:t>
      </w:r>
    </w:p>
    <w:p>
      <w:pPr>
        <w:pStyle w:val="ListBullet"/>
      </w:pPr>
      <w:r>
        <w:t>Dễ mock cho unit testing</w:t>
      </w:r>
    </w:p>
    <w:p>
      <w:pPr>
        <w:pStyle w:val="ListBullet"/>
      </w:pPr>
      <w:r>
        <w:t>Dễ thay đổi DB provider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#3: Service Layer (Tầng Dịch Vụ)</w:t>
      </w:r>
    </w:p>
    <w:p>
      <w:pPr/>
      <w:r>
        <w:t xml:space="preserve">Loại: </w:t>
      </w:r>
      <w:r>
        <w:rPr>
          <w:b/>
          <w:color w:val="C80000"/>
        </w:rPr>
        <w:t>Structural</w:t>
      </w:r>
    </w:p>
    <w:p/>
    <w:p>
      <w:pPr>
        <w:pStyle w:val="Heading3"/>
      </w:pPr>
      <w:r>
        <w:rPr>
          <w:b/>
          <w:color w:val="4472C4"/>
          <w:sz w:val="24"/>
        </w:rPr>
        <w:t>3. 1 - Vấn Đề</w:t>
      </w:r>
    </w:p>
    <w:p>
      <w:r>
        <w:rPr>
          <w:sz w:val="22"/>
        </w:rPr>
        <w:t>Business logic được đặt trực tiếp trong Controllers, gây khó test và khó reuse. Endpoints trở nên quá phức tạp.</w:t>
      </w:r>
    </w:p>
    <w:p>
      <w:pPr>
        <w:pStyle w:val="Heading3"/>
      </w:pPr>
      <w:r>
        <w:rPr>
          <w:b/>
          <w:color w:val="4472C4"/>
          <w:sz w:val="24"/>
        </w:rPr>
        <w:t>3. 2 - Giải Pháp</w:t>
      </w:r>
    </w:p>
    <w:p>
      <w:r>
        <w:rPr>
          <w:sz w:val="22"/>
        </w:rPr>
        <w:t>Tách business logic ra thành Services. Controllers chỉ handle HTTP, Services handle business logic.</w:t>
      </w:r>
    </w:p>
    <w:p>
      <w:pPr>
        <w:pStyle w:val="Heading3"/>
      </w:pPr>
      <w:r>
        <w:rPr>
          <w:b/>
          <w:color w:val="4472C4"/>
          <w:sz w:val="24"/>
        </w:rPr>
        <w:t>3.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OrderService - chứa business logic</w:t>
        <w:br/>
        <w:t>public class OrderService</w:t>
        <w:br/>
        <w:t>{</w:t>
        <w:br/>
        <w:t xml:space="preserve">    public async Task&lt;Order&gt; CreateOrderAsync(Order order)</w:t>
        <w:br/>
        <w:t xml:space="preserve">    {</w:t>
        <w:br/>
        <w:t xml:space="preserve">        // Business logic: validate, calculate fee</w:t>
        <w:br/>
        <w:t xml:space="preserve">        order.ShippingFee = await _feeService.CalculateAsync(order);</w:t>
        <w:br/>
        <w:t xml:space="preserve">        _context.Orders.Add(order);</w:t>
        <w:br/>
        <w:t xml:space="preserve">        await _context.SaveChangesAsync();</w:t>
        <w:br/>
        <w:t xml:space="preserve">        return order;</w:t>
        <w:br/>
        <w:t xml:space="preserve">    }</w:t>
        <w:br/>
        <w:t>}</w:t>
        <w:br/>
        <w:br/>
        <w:t>// Controller chỉ call service</w:t>
        <w:br/>
        <w:t>[HttpPost]</w:t>
        <w:br/>
        <w:t>public async Task&lt;ActionResult&gt; CreateOrder([FromBody] Order dto)</w:t>
        <w:br/>
        <w:t>{</w:t>
        <w:br/>
        <w:t xml:space="preserve">    var result = await _orderService.CreateOrderAsync(dto);</w:t>
        <w:br/>
        <w:t xml:space="preserve">    return Ok(result);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3. 4 - Vị Trí Code</w:t>
      </w:r>
    </w:p>
    <w:p>
      <w:r>
        <w:rPr>
          <w:b/>
          <w:sz w:val="22"/>
        </w:rPr>
        <w:t>Services/ folder (OrderService.cs, AuthService.cs, DeliveryStaffService.cs, etc)</w:t>
      </w:r>
    </w:p>
    <w:p>
      <w:pPr>
        <w:pStyle w:val="Heading3"/>
      </w:pPr>
      <w:r>
        <w:rPr>
          <w:b/>
          <w:color w:val="4472C4"/>
          <w:sz w:val="24"/>
        </w:rPr>
        <w:t>3. 5 - Lợi Ích</w:t>
      </w:r>
    </w:p>
    <w:p>
      <w:pPr>
        <w:pStyle w:val="ListBullet"/>
      </w:pPr>
      <w:r>
        <w:t>Business logic tập trung, dễ test</w:t>
      </w:r>
    </w:p>
    <w:p>
      <w:pPr>
        <w:pStyle w:val="ListBullet"/>
      </w:pPr>
      <w:r>
        <w:t>Reusable từ nhiều endpoints</w:t>
      </w:r>
    </w:p>
    <w:p>
      <w:pPr>
        <w:pStyle w:val="ListBullet"/>
      </w:pPr>
      <w:r>
        <w:t>Clear separation of concerns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#4: Singleton (Đơn Thể)</w:t>
      </w:r>
    </w:p>
    <w:p>
      <w:pPr/>
      <w:r>
        <w:t xml:space="preserve">Loại: </w:t>
      </w:r>
      <w:r>
        <w:rPr>
          <w:b/>
          <w:color w:val="C80000"/>
        </w:rPr>
        <w:t>Creational</w:t>
      </w:r>
    </w:p>
    <w:p/>
    <w:p>
      <w:pPr>
        <w:pStyle w:val="Heading3"/>
      </w:pPr>
      <w:r>
        <w:rPr>
          <w:b/>
          <w:color w:val="4472C4"/>
          <w:sz w:val="24"/>
        </w:rPr>
        <w:t>4. 1 - Vấn Đề</w:t>
      </w:r>
    </w:p>
    <w:p>
      <w:r>
        <w:rPr>
          <w:sz w:val="22"/>
        </w:rPr>
        <w:t>Một số objects cần toàn bộ ứng dụng share một instance duy nhất (e.g. shared cache, config). Tạo nhiều instance lãng phí resources.</w:t>
      </w:r>
    </w:p>
    <w:p>
      <w:pPr>
        <w:pStyle w:val="Heading3"/>
      </w:pPr>
      <w:r>
        <w:rPr>
          <w:b/>
          <w:color w:val="4472C4"/>
          <w:sz w:val="24"/>
        </w:rPr>
        <w:t>4. 2 - Giải Pháp</w:t>
      </w:r>
    </w:p>
    <w:p>
      <w:r>
        <w:rPr>
          <w:sz w:val="22"/>
        </w:rPr>
        <w:t>Đăng ký service với .AddSingleton() - chỉ tạo một instance cho toàn bộ app lifetime.</w:t>
      </w:r>
    </w:p>
    <w:p>
      <w:pPr>
        <w:pStyle w:val="Heading3"/>
      </w:pPr>
      <w:r>
        <w:rPr>
          <w:b/>
          <w:color w:val="4472C4"/>
          <w:sz w:val="24"/>
        </w:rPr>
        <w:t>4.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Register as Singleton</w:t>
        <w:br/>
        <w:t>builder.Services.AddSingleton&lt;ShippingFeeService&gt;();</w:t>
        <w:br/>
        <w:br/>
        <w:t>// Kết quả: tất cả inject ShippingFeeService đều nhận cùng 1 instance</w:t>
        <w:br/>
        <w:t>public class ShippingFeeService</w:t>
        <w:br/>
        <w:t>{</w:t>
        <w:br/>
        <w:t xml:space="preserve">    private static Dictionary&lt;string, decimal&gt; _feeCache = new();</w:t>
        <w:br/>
        <w:t xml:space="preserve">    </w:t>
        <w:br/>
        <w:t xml:space="preserve">    public decimal GetFee(string zone)</w:t>
        <w:br/>
        <w:t xml:space="preserve">    {</w:t>
        <w:br/>
        <w:t xml:space="preserve">        if (!_feeCache.ContainsKey(zone))</w:t>
        <w:br/>
        <w:t xml:space="preserve">            _feeCache[zone] = CalculateFee(zone);</w:t>
        <w:br/>
        <w:t xml:space="preserve">        return _feeCache[zone];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4. 4 - Vị Trí Code</w:t>
      </w:r>
    </w:p>
    <w:p>
      <w:r>
        <w:rPr>
          <w:b/>
          <w:sz w:val="22"/>
        </w:rPr>
        <w:t>Program.cs (dòng ~25), ShippingFeeService.cs, JsonDataService.cs</w:t>
      </w:r>
    </w:p>
    <w:p>
      <w:pPr>
        <w:pStyle w:val="Heading3"/>
      </w:pPr>
      <w:r>
        <w:rPr>
          <w:b/>
          <w:color w:val="4472C4"/>
          <w:sz w:val="24"/>
        </w:rPr>
        <w:t>4. 5 - Lợi Ích</w:t>
      </w:r>
    </w:p>
    <w:p>
      <w:pPr>
        <w:pStyle w:val="ListBullet"/>
      </w:pPr>
      <w:r>
        <w:t>Tiết kiệm memory (một instance duy nhất)</w:t>
      </w:r>
    </w:p>
    <w:p>
      <w:pPr>
        <w:pStyle w:val="ListBullet"/>
      </w:pPr>
      <w:r>
        <w:t>Shared state giữa requests</w:t>
      </w:r>
    </w:p>
    <w:p>
      <w:pPr>
        <w:pStyle w:val="ListBullet"/>
      </w:pPr>
      <w:r>
        <w:t>Better performance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#5: Strategy (Chiến Lược)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5. 1 - Vấn Đề</w:t>
      </w:r>
    </w:p>
    <w:p>
      <w:r>
        <w:rPr>
          <w:sz w:val="22"/>
        </w:rPr>
        <w:t>Có nhiều cách xử lý cùng một công việc (gửi notification qua Email, SMS, Push). Code lỗi if-else spam.</w:t>
      </w:r>
    </w:p>
    <w:p>
      <w:pPr>
        <w:pStyle w:val="Heading3"/>
      </w:pPr>
      <w:r>
        <w:rPr>
          <w:b/>
          <w:color w:val="4472C4"/>
          <w:sz w:val="24"/>
        </w:rPr>
        <w:t>5. 2 - Giải Pháp</w:t>
      </w:r>
    </w:p>
    <w:p>
      <w:r>
        <w:rPr>
          <w:sz w:val="22"/>
        </w:rPr>
        <w:t>Tạo interface Strategy, implement các concrete strategies, swap at runtime.</w:t>
      </w:r>
    </w:p>
    <w:p>
      <w:pPr>
        <w:pStyle w:val="Heading3"/>
      </w:pPr>
      <w:r>
        <w:rPr>
          <w:b/>
          <w:color w:val="4472C4"/>
          <w:sz w:val="24"/>
        </w:rPr>
        <w:t>5.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Strategy Interface</w:t>
        <w:br/>
        <w:t>public interface INotificationService</w:t>
        <w:br/>
        <w:t>{</w:t>
        <w:br/>
        <w:t xml:space="preserve">    Task SendAsync(string userId, string message);</w:t>
        <w:br/>
        <w:t>}</w:t>
        <w:br/>
        <w:br/>
        <w:t>// Concrete Strategies</w:t>
        <w:br/>
        <w:t>public class EmailNotificationService : INotificationService</w:t>
        <w:br/>
        <w:t>{</w:t>
        <w:br/>
        <w:t xml:space="preserve">    public async Task SendAsync(string userId, string message)</w:t>
        <w:br/>
        <w:t xml:space="preserve">    {</w:t>
        <w:br/>
        <w:t xml:space="preserve">        // Send via Email</w:t>
        <w:br/>
        <w:t xml:space="preserve">    }</w:t>
        <w:br/>
        <w:t>}</w:t>
        <w:br/>
        <w:br/>
        <w:t>// Usage - swap strategies</w:t>
        <w:br/>
        <w:t xml:space="preserve">INotificationService strategy = user.PreferredMethod == "email" </w:t>
        <w:br/>
        <w:t xml:space="preserve">    ? new EmailNotificationService()</w:t>
        <w:br/>
        <w:t xml:space="preserve">    : new SmsNotificationService();</w:t>
        <w:br/>
        <w:t>await strategy.SendAsync(userId, message);</w:t>
      </w:r>
    </w:p>
    <w:p>
      <w:pPr>
        <w:pStyle w:val="Heading3"/>
      </w:pPr>
      <w:r>
        <w:rPr>
          <w:b/>
          <w:color w:val="4472C4"/>
          <w:sz w:val="24"/>
        </w:rPr>
        <w:t>5. 4 - Vị Trí Code</w:t>
      </w:r>
    </w:p>
    <w:p>
      <w:r>
        <w:rPr>
          <w:b/>
          <w:sz w:val="22"/>
        </w:rPr>
        <w:t>Services/INotificationService.cs, Services/EmailNotificationService.cs</w:t>
      </w:r>
    </w:p>
    <w:p>
      <w:pPr>
        <w:pStyle w:val="Heading3"/>
      </w:pPr>
      <w:r>
        <w:rPr>
          <w:b/>
          <w:color w:val="4472C4"/>
          <w:sz w:val="24"/>
        </w:rPr>
        <w:t>5. 5 - Lợi Ích</w:t>
      </w:r>
    </w:p>
    <w:p>
      <w:pPr>
        <w:pStyle w:val="ListBullet"/>
      </w:pPr>
      <w:r>
        <w:t>Dễ thêm strategy mới</w:t>
      </w:r>
    </w:p>
    <w:p>
      <w:pPr>
        <w:pStyle w:val="ListBullet"/>
      </w:pPr>
      <w:r>
        <w:t>Swap behavior at runtime</w:t>
      </w:r>
    </w:p>
    <w:p>
      <w:pPr>
        <w:pStyle w:val="ListBullet"/>
      </w:pPr>
      <w:r>
        <w:t>Avoid complicated if-else logic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#6: Observer (Quan Sát)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6. 1 - Vấn Đề</w:t>
      </w:r>
    </w:p>
    <w:p>
      <w:r>
        <w:rPr>
          <w:sz w:val="22"/>
        </w:rPr>
        <w:t>Khi có event xảy ra (order created), nhiều subsystems cần phản ứng (notification, audit, inventory) nhưng chúng không biết nhau.</w:t>
      </w:r>
    </w:p>
    <w:p>
      <w:pPr>
        <w:pStyle w:val="Heading3"/>
      </w:pPr>
      <w:r>
        <w:rPr>
          <w:b/>
          <w:color w:val="4472C4"/>
          <w:sz w:val="24"/>
        </w:rPr>
        <w:t>6. 2 - Giải Pháp</w:t>
      </w:r>
    </w:p>
    <w:p>
      <w:r>
        <w:rPr>
          <w:sz w:val="22"/>
        </w:rPr>
        <w:t>Dùng Observer pattern hoặc Event-based architecture. SignalR hubs là implicit observers.</w:t>
      </w:r>
    </w:p>
    <w:p>
      <w:pPr>
        <w:pStyle w:val="Heading3"/>
      </w:pPr>
      <w:r>
        <w:rPr>
          <w:b/>
          <w:color w:val="4472C4"/>
          <w:sz w:val="24"/>
        </w:rPr>
        <w:t>6.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SignalR Hub - implicit observer</w:t>
        <w:br/>
        <w:t>public class NotificationHub : Hub</w:t>
        <w:br/>
        <w:t>{</w:t>
        <w:br/>
        <w:t xml:space="preserve">    public override async Task OnConnectedAsync()</w:t>
        <w:br/>
        <w:t xml:space="preserve">    {</w:t>
        <w:br/>
        <w:t xml:space="preserve">        // Client connects - notify others</w:t>
        <w:br/>
        <w:t xml:space="preserve">        await Clients.Others.SendAsync("UserJoined", Context.ConnectionId);</w:t>
        <w:br/>
        <w:t xml:space="preserve">    }</w:t>
        <w:br/>
        <w:t>}</w:t>
        <w:br/>
        <w:br/>
        <w:t>// When order status changes</w:t>
        <w:br/>
        <w:t>public async Task UpdateOrderStatus(int orderId, OrderStatus status)</w:t>
        <w:br/>
        <w:t>{</w:t>
        <w:br/>
        <w:t xml:space="preserve">    order.Status = status;</w:t>
        <w:br/>
        <w:t xml:space="preserve">    await _context.SaveChangesAsync();</w:t>
        <w:br/>
        <w:t xml:space="preserve">    </w:t>
        <w:br/>
        <w:t xml:space="preserve">    // Notify all connected clients</w:t>
        <w:br/>
        <w:t xml:space="preserve">    await _hubContext.Clients.All.SendAsync("OrderStatusChanged", orderId, status);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6. 4 - Vị Trí Code</w:t>
      </w:r>
    </w:p>
    <w:p>
      <w:r>
        <w:rPr>
          <w:b/>
          <w:sz w:val="22"/>
        </w:rPr>
        <w:t>Hubs/ (NotificationHub.cs, ChatHub.cs, TrackingHub.cs)</w:t>
      </w:r>
    </w:p>
    <w:p>
      <w:pPr>
        <w:pStyle w:val="Heading3"/>
      </w:pPr>
      <w:r>
        <w:rPr>
          <w:b/>
          <w:color w:val="4472C4"/>
          <w:sz w:val="24"/>
        </w:rPr>
        <w:t>6. 5 - Lợi Ích</w:t>
      </w:r>
    </w:p>
    <w:p>
      <w:pPr>
        <w:pStyle w:val="ListBullet"/>
      </w:pPr>
      <w:r>
        <w:t>Decoupled events from handlers</w:t>
      </w:r>
    </w:p>
    <w:p>
      <w:pPr>
        <w:pStyle w:val="ListBullet"/>
      </w:pPr>
      <w:r>
        <w:t>Multiple handlers per event</w:t>
      </w:r>
    </w:p>
    <w:p>
      <w:pPr>
        <w:pStyle w:val="ListBullet"/>
      </w:pPr>
      <w:r>
        <w:t>Real-time updates via SignalR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#7: Facade (Mặt Tiền)</w:t>
      </w:r>
    </w:p>
    <w:p>
      <w:pPr/>
      <w:r>
        <w:t xml:space="preserve">Loại: </w:t>
      </w:r>
      <w:r>
        <w:rPr>
          <w:b/>
          <w:color w:val="C80000"/>
        </w:rPr>
        <w:t>Structural</w:t>
      </w:r>
    </w:p>
    <w:p/>
    <w:p>
      <w:pPr>
        <w:pStyle w:val="Heading3"/>
      </w:pPr>
      <w:r>
        <w:rPr>
          <w:b/>
          <w:color w:val="4472C4"/>
          <w:sz w:val="24"/>
        </w:rPr>
        <w:t>7. 1 - Vấn Đề</w:t>
      </w:r>
    </w:p>
    <w:p>
      <w:r>
        <w:rPr>
          <w:sz w:val="22"/>
        </w:rPr>
        <w:t>Clients cần biết quá nhiều components phức tạp. API phức tạp, khó dùng. Multiple subsystems.</w:t>
      </w:r>
    </w:p>
    <w:p>
      <w:pPr>
        <w:pStyle w:val="Heading3"/>
      </w:pPr>
      <w:r>
        <w:rPr>
          <w:b/>
          <w:color w:val="4472C4"/>
          <w:sz w:val="24"/>
        </w:rPr>
        <w:t>7. 2 - Giải Pháp</w:t>
      </w:r>
    </w:p>
    <w:p>
      <w:r>
        <w:rPr>
          <w:sz w:val="22"/>
        </w:rPr>
        <w:t>Tạo Facade Controller/Service để provide simplified interface. Hide complexity bên trong.</w:t>
      </w:r>
    </w:p>
    <w:p>
      <w:pPr>
        <w:pStyle w:val="Heading3"/>
      </w:pPr>
      <w:r>
        <w:rPr>
          <w:b/>
          <w:color w:val="4472C4"/>
          <w:sz w:val="24"/>
        </w:rPr>
        <w:t>7.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Facade - provide simple interface</w:t>
        <w:br/>
        <w:t>[ApiController]</w:t>
        <w:br/>
        <w:t>public class OrdersController : ControllerBase</w:t>
        <w:br/>
        <w:t>{</w:t>
        <w:br/>
        <w:t xml:space="preserve">    // Facade method - hides multiple sub-operations</w:t>
        <w:br/>
        <w:t xml:space="preserve">    [HttpPost("{id}/complete")]</w:t>
        <w:br/>
        <w:t xml:space="preserve">    public async Task&lt;ActionResult&gt; CompleteOrder(int id)</w:t>
        <w:br/>
        <w:t xml:space="preserve">    {</w:t>
        <w:br/>
        <w:t xml:space="preserve">        // Behind scenes: multiple operations</w:t>
        <w:br/>
        <w:t xml:space="preserve">        var order = await _orderService.GetOrderByIdAsync(id);</w:t>
        <w:br/>
        <w:t xml:space="preserve">        order.Status = OrderStatus.DaGiao;</w:t>
        <w:br/>
        <w:t xml:space="preserve">        await _orderService.UpdateAsync(order);</w:t>
        <w:br/>
        <w:t xml:space="preserve">        await _notificationService.SendAsync(order.CustomerId, "Order delivered");</w:t>
        <w:br/>
        <w:t xml:space="preserve">        return Ok(order);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7. 4 - Vị Trí Code</w:t>
      </w:r>
    </w:p>
    <w:p>
      <w:r>
        <w:rPr>
          <w:b/>
          <w:sz w:val="22"/>
        </w:rPr>
        <w:t>Controllers/ (OrdersController.cs, AuthController.cs, CustomersController.cs)</w:t>
      </w:r>
    </w:p>
    <w:p>
      <w:pPr>
        <w:pStyle w:val="Heading3"/>
      </w:pPr>
      <w:r>
        <w:rPr>
          <w:b/>
          <w:color w:val="4472C4"/>
          <w:sz w:val="24"/>
        </w:rPr>
        <w:t>7. 5 - Lợi Ích</w:t>
      </w:r>
    </w:p>
    <w:p>
      <w:pPr>
        <w:pStyle w:val="ListBullet"/>
      </w:pPr>
      <w:r>
        <w:t>Simple client interface</w:t>
      </w:r>
    </w:p>
    <w:p>
      <w:pPr>
        <w:pStyle w:val="ListBullet"/>
      </w:pPr>
      <w:r>
        <w:t>Hide complex subsystems</w:t>
      </w:r>
    </w:p>
    <w:p>
      <w:pPr>
        <w:pStyle w:val="ListBullet"/>
      </w:pPr>
      <w:r>
        <w:t>Easy to change implementation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#8: Template Method (Phương Thức Khuôn Mẫu)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8. 1 - Vấn Đề</w:t>
      </w:r>
    </w:p>
    <w:p>
      <w:r>
        <w:rPr>
          <w:sz w:val="22"/>
        </w:rPr>
        <w:t>Nhiều classes có flow tương tự nhưng chi tiết khác nhau. Code duplication giữa các hubs.</w:t>
      </w:r>
    </w:p>
    <w:p>
      <w:pPr>
        <w:pStyle w:val="Heading3"/>
      </w:pPr>
      <w:r>
        <w:rPr>
          <w:b/>
          <w:color w:val="4472C4"/>
          <w:sz w:val="24"/>
        </w:rPr>
        <w:t>8. 2 - Giải Pháp</w:t>
      </w:r>
    </w:p>
    <w:p>
      <w:r>
        <w:rPr>
          <w:sz w:val="22"/>
        </w:rPr>
        <w:t>Define template method trong base class, subclasses override specific steps.</w:t>
      </w:r>
    </w:p>
    <w:p>
      <w:pPr>
        <w:pStyle w:val="Heading3"/>
      </w:pPr>
      <w:r>
        <w:rPr>
          <w:b/>
          <w:color w:val="4472C4"/>
          <w:sz w:val="24"/>
        </w:rPr>
        <w:t>8.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Base class defines template</w:t>
        <w:br/>
        <w:t>public abstract class Hub</w:t>
        <w:br/>
        <w:t>{</w:t>
        <w:br/>
        <w:t xml:space="preserve">    public virtual async Task OnConnectedAsync()</w:t>
        <w:br/>
        <w:t xml:space="preserve">    {</w:t>
        <w:br/>
        <w:t xml:space="preserve">        // Template - step 1</w:t>
        <w:br/>
        <w:t xml:space="preserve">    }</w:t>
        <w:br/>
        <w:t xml:space="preserve">    </w:t>
        <w:br/>
        <w:t xml:space="preserve">    public virtual async Task OnDisconnectedAsync(Exception? exception)</w:t>
        <w:br/>
        <w:t xml:space="preserve">    {</w:t>
        <w:br/>
        <w:t xml:space="preserve">        // Template - step 2</w:t>
        <w:br/>
        <w:t xml:space="preserve">    }</w:t>
        <w:br/>
        <w:t>}</w:t>
        <w:br/>
        <w:br/>
        <w:t>// Subclasses override specific methods</w:t>
        <w:br/>
        <w:t>public class NotificationHub : Hub</w:t>
        <w:br/>
        <w:t>{</w:t>
        <w:br/>
        <w:t xml:space="preserve">    public override async Task OnConnectedAsync()</w:t>
        <w:br/>
        <w:t xml:space="preserve">    {</w:t>
        <w:br/>
        <w:t xml:space="preserve">        await Clients.All.SendAsync("UserConnected", Context.ConnectionId);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8. 4 - Vị Trí Code</w:t>
      </w:r>
    </w:p>
    <w:p>
      <w:r>
        <w:rPr>
          <w:b/>
          <w:sz w:val="22"/>
        </w:rPr>
        <w:t>Hubs/ (NotificationHub.cs, ChatHub.cs, TrackingHub.cs inherit từ Hub)</w:t>
      </w:r>
    </w:p>
    <w:p>
      <w:pPr>
        <w:pStyle w:val="Heading3"/>
      </w:pPr>
      <w:r>
        <w:rPr>
          <w:b/>
          <w:color w:val="4472C4"/>
          <w:sz w:val="24"/>
        </w:rPr>
        <w:t>8. 5 - Lợi Ích</w:t>
      </w:r>
    </w:p>
    <w:p>
      <w:pPr>
        <w:pStyle w:val="ListBullet"/>
      </w:pPr>
      <w:r>
        <w:t>Define skeleton of algorithm</w:t>
      </w:r>
    </w:p>
    <w:p>
      <w:pPr>
        <w:pStyle w:val="ListBullet"/>
      </w:pPr>
      <w:r>
        <w:t>Subclasses fill in details</w:t>
      </w:r>
    </w:p>
    <w:p>
      <w:pPr>
        <w:pStyle w:val="ListBullet"/>
      </w:pPr>
      <w:r>
        <w:t>Reduce code duplication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#9: Factory Method (Phương Thức Nhà Máy)</w:t>
      </w:r>
    </w:p>
    <w:p>
      <w:pPr/>
      <w:r>
        <w:t xml:space="preserve">Loại: </w:t>
      </w:r>
      <w:r>
        <w:rPr>
          <w:b/>
          <w:color w:val="C80000"/>
        </w:rPr>
        <w:t>Creational</w:t>
      </w:r>
    </w:p>
    <w:p/>
    <w:p>
      <w:pPr>
        <w:pStyle w:val="Heading3"/>
      </w:pPr>
      <w:r>
        <w:rPr>
          <w:b/>
          <w:color w:val="4472C4"/>
          <w:sz w:val="24"/>
        </w:rPr>
        <w:t>9. 1 - Vấn Đề</w:t>
      </w:r>
    </w:p>
    <w:p>
      <w:r>
        <w:rPr>
          <w:sz w:val="22"/>
        </w:rPr>
        <w:t>Tạo objects phức tạp theo thể loại (user type: Admin, Customer, Shipper). Logic tạo phức tạp.</w:t>
      </w:r>
    </w:p>
    <w:p>
      <w:pPr>
        <w:pStyle w:val="Heading3"/>
      </w:pPr>
      <w:r>
        <w:rPr>
          <w:b/>
          <w:color w:val="4472C4"/>
          <w:sz w:val="24"/>
        </w:rPr>
        <w:t>9. 2 - Giải Pháp</w:t>
      </w:r>
    </w:p>
    <w:p>
      <w:r>
        <w:rPr>
          <w:sz w:val="22"/>
        </w:rPr>
        <w:t>Use Factory Method để encapsulate object creation logic.</w:t>
      </w:r>
    </w:p>
    <w:p>
      <w:pPr>
        <w:pStyle w:val="Heading3"/>
      </w:pPr>
      <w:r>
        <w:rPr>
          <w:b/>
          <w:color w:val="4472C4"/>
          <w:sz w:val="24"/>
        </w:rPr>
        <w:t>9.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Factory in UserAccountService</w:t>
        <w:br/>
        <w:t>public class UserAccountService</w:t>
        <w:br/>
        <w:t>{</w:t>
        <w:br/>
        <w:t xml:space="preserve">    public async Task&lt;UserAccount&gt; CreateUserAsync(string email, string role)</w:t>
        <w:br/>
        <w:t xml:space="preserve">    {</w:t>
        <w:br/>
        <w:t xml:space="preserve">        var user = new UserAccount</w:t>
        <w:br/>
        <w:t xml:space="preserve">        {</w:t>
        <w:br/>
        <w:t xml:space="preserve">            Email = email,</w:t>
        <w:br/>
        <w:t xml:space="preserve">            Role = role,</w:t>
        <w:br/>
        <w:t xml:space="preserve">            CreatedDate = DateTime.Now</w:t>
        <w:br/>
        <w:t xml:space="preserve">        };</w:t>
        <w:br/>
        <w:t xml:space="preserve">        </w:t>
        <w:br/>
        <w:t xml:space="preserve">        // Factory logic - khác nhau theo role</w:t>
        <w:br/>
        <w:t xml:space="preserve">        if (role == "admin")</w:t>
        <w:br/>
        <w:t xml:space="preserve">        {</w:t>
        <w:br/>
        <w:t xml:space="preserve">            user.IsVerified = true;</w:t>
        <w:br/>
        <w:t xml:space="preserve">            user.Permissions = GetAdminPermissions();</w:t>
        <w:br/>
        <w:t xml:space="preserve">        }</w:t>
        <w:br/>
        <w:t xml:space="preserve">        else if (role == "customer")</w:t>
        <w:br/>
        <w:t xml:space="preserve">        {</w:t>
        <w:br/>
        <w:t xml:space="preserve">            user.IsVerified = false;</w:t>
        <w:br/>
        <w:t xml:space="preserve">            user.Permissions = GetCustomerPermissions();</w:t>
        <w:br/>
        <w:t xml:space="preserve">        }</w:t>
        <w:br/>
        <w:t xml:space="preserve">        </w:t>
        <w:br/>
        <w:t xml:space="preserve">        _context.Users.Add(user);</w:t>
        <w:br/>
        <w:t xml:space="preserve">        return user;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9. 4 - Vị Trí Code</w:t>
      </w:r>
    </w:p>
    <w:p>
      <w:r>
        <w:rPr>
          <w:b/>
          <w:sz w:val="22"/>
        </w:rPr>
        <w:t>Services/UserAccountService.cs, Data/SeedData.cs</w:t>
      </w:r>
    </w:p>
    <w:p>
      <w:pPr>
        <w:pStyle w:val="Heading3"/>
      </w:pPr>
      <w:r>
        <w:rPr>
          <w:b/>
          <w:color w:val="4472C4"/>
          <w:sz w:val="24"/>
        </w:rPr>
        <w:t>9. 5 - Lợi Ích</w:t>
      </w:r>
    </w:p>
    <w:p>
      <w:pPr>
        <w:pStyle w:val="ListBullet"/>
      </w:pPr>
      <w:r>
        <w:t>Encapsulate creation logic</w:t>
      </w:r>
    </w:p>
    <w:p>
      <w:pPr>
        <w:pStyle w:val="ListBullet"/>
      </w:pPr>
      <w:r>
        <w:t>Easy to vary object creation</w:t>
      </w:r>
    </w:p>
    <w:p>
      <w:pPr>
        <w:pStyle w:val="ListBullet"/>
      </w:pPr>
      <w:r>
        <w:t>Centralize object instantiation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#10: Builder (Người Xây Dựng)</w:t>
      </w:r>
    </w:p>
    <w:p>
      <w:pPr/>
      <w:r>
        <w:t xml:space="preserve">Loại: </w:t>
      </w:r>
      <w:r>
        <w:rPr>
          <w:b/>
          <w:color w:val="C80000"/>
        </w:rPr>
        <w:t>Creational</w:t>
      </w:r>
    </w:p>
    <w:p/>
    <w:p>
      <w:pPr>
        <w:pStyle w:val="Heading3"/>
      </w:pPr>
      <w:r>
        <w:rPr>
          <w:b/>
          <w:color w:val="4472C4"/>
          <w:sz w:val="24"/>
        </w:rPr>
        <w:t>10. 1 - Vấn Đề</w:t>
      </w:r>
    </w:p>
    <w:p>
      <w:r>
        <w:rPr>
          <w:sz w:val="22"/>
        </w:rPr>
        <w:t>Order model có quá nhiều properties (40+), tạo Order bằng constructor khó. Dễ nhầm parameter order.</w:t>
      </w:r>
    </w:p>
    <w:p>
      <w:pPr>
        <w:pStyle w:val="Heading3"/>
      </w:pPr>
      <w:r>
        <w:rPr>
          <w:b/>
          <w:color w:val="4472C4"/>
          <w:sz w:val="24"/>
        </w:rPr>
        <w:t>10. 2 - Giải Pháp</w:t>
      </w:r>
    </w:p>
    <w:p>
      <w:r>
        <w:rPr>
          <w:sz w:val="22"/>
        </w:rPr>
        <w:t>Dùng Builder pattern cho fluent API để xây dựng complex objects step-by-step.</w:t>
      </w:r>
    </w:p>
    <w:p>
      <w:pPr>
        <w:pStyle w:val="Heading3"/>
      </w:pPr>
      <w:r>
        <w:rPr>
          <w:b/>
          <w:color w:val="4472C4"/>
          <w:sz w:val="24"/>
        </w:rPr>
        <w:t>10.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OrderBuilder</w:t>
        <w:br/>
        <w:t>public class OrderBuilder</w:t>
        <w:br/>
        <w:t>{</w:t>
        <w:br/>
        <w:t xml:space="preserve">    private Order _order = new();</w:t>
        <w:br/>
        <w:t xml:space="preserve">    </w:t>
        <w:br/>
        <w:t xml:space="preserve">    public OrderBuilder WithCustomer(int customerId)</w:t>
        <w:br/>
        <w:t xml:space="preserve">    {</w:t>
        <w:br/>
        <w:t xml:space="preserve">        _order.CustomerId = customerId;</w:t>
        <w:br/>
        <w:t xml:space="preserve">        return this;</w:t>
        <w:br/>
        <w:t xml:space="preserve">    }</w:t>
        <w:br/>
        <w:t xml:space="preserve">    </w:t>
        <w:br/>
        <w:t xml:space="preserve">    public OrderBuilder WithProduct(string code, double weight)</w:t>
        <w:br/>
        <w:t xml:space="preserve">    {</w:t>
        <w:br/>
        <w:t xml:space="preserve">        _order.ProductCode = code;</w:t>
        <w:br/>
        <w:t xml:space="preserve">        _order.Weight = weight;</w:t>
        <w:br/>
        <w:t xml:space="preserve">        return this;</w:t>
        <w:br/>
        <w:t xml:space="preserve">    }</w:t>
        <w:br/>
        <w:t xml:space="preserve">    </w:t>
        <w:br/>
        <w:t xml:space="preserve">    public Order Build() =&gt; _order;</w:t>
        <w:br/>
        <w:t>}</w:t>
        <w:br/>
        <w:br/>
        <w:t>// Usage</w:t>
        <w:br/>
        <w:t>var order = new OrderBuilder()</w:t>
        <w:br/>
        <w:t xml:space="preserve">    .WithCustomer(1)</w:t>
        <w:br/>
        <w:t xml:space="preserve">    .WithProduct("SKU123", 5.5)</w:t>
        <w:br/>
        <w:t xml:space="preserve">    .Build();</w:t>
      </w:r>
    </w:p>
    <w:p>
      <w:pPr>
        <w:pStyle w:val="Heading3"/>
      </w:pPr>
      <w:r>
        <w:rPr>
          <w:b/>
          <w:color w:val="4472C4"/>
          <w:sz w:val="24"/>
        </w:rPr>
        <w:t>10. 4 - Vị Trí Code</w:t>
      </w:r>
    </w:p>
    <w:p>
      <w:r>
        <w:rPr>
          <w:b/>
          <w:sz w:val="22"/>
        </w:rPr>
        <w:t>Models/OrderBuilder.cs, Controllers/OrdersController.cs, Data/SeedData.cs</w:t>
      </w:r>
    </w:p>
    <w:p>
      <w:pPr>
        <w:pStyle w:val="Heading3"/>
      </w:pPr>
      <w:r>
        <w:rPr>
          <w:b/>
          <w:color w:val="4472C4"/>
          <w:sz w:val="24"/>
        </w:rPr>
        <w:t>10. 5 - Lợi Ích</w:t>
      </w:r>
    </w:p>
    <w:p>
      <w:pPr>
        <w:pStyle w:val="ListBullet"/>
      </w:pPr>
      <w:r>
        <w:t>Readable code - fluent API</w:t>
      </w:r>
    </w:p>
    <w:p>
      <w:pPr>
        <w:pStyle w:val="ListBullet"/>
      </w:pPr>
      <w:r>
        <w:t>Step-by-step construction</w:t>
      </w:r>
    </w:p>
    <w:p>
      <w:pPr>
        <w:pStyle w:val="ListBullet"/>
      </w:pPr>
      <w:r>
        <w:t>Easy to extend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#11: Decorator (Trang Trí)</w:t>
      </w:r>
    </w:p>
    <w:p>
      <w:pPr/>
      <w:r>
        <w:t xml:space="preserve">Loại: </w:t>
      </w:r>
      <w:r>
        <w:rPr>
          <w:b/>
          <w:color w:val="C80000"/>
        </w:rPr>
        <w:t>Structural</w:t>
      </w:r>
    </w:p>
    <w:p/>
    <w:p>
      <w:pPr>
        <w:pStyle w:val="Heading3"/>
      </w:pPr>
      <w:r>
        <w:rPr>
          <w:b/>
          <w:color w:val="4472C4"/>
          <w:sz w:val="24"/>
        </w:rPr>
        <w:t>11. 1 - Vấn Đề</w:t>
      </w:r>
    </w:p>
    <w:p>
      <w:r>
        <w:rPr>
          <w:sz w:val="22"/>
        </w:rPr>
        <w:t>INotificationService có base behavior, nhưng muốn thêm logging, retry, rate-limiting dinamically.</w:t>
      </w:r>
    </w:p>
    <w:p>
      <w:pPr>
        <w:pStyle w:val="Heading3"/>
      </w:pPr>
      <w:r>
        <w:rPr>
          <w:b/>
          <w:color w:val="4472C4"/>
          <w:sz w:val="24"/>
        </w:rPr>
        <w:t>11. 2 - Giải Pháp</w:t>
      </w:r>
    </w:p>
    <w:p>
      <w:r>
        <w:rPr>
          <w:sz w:val="22"/>
        </w:rPr>
        <w:t>Wrap object với decorator để thêm functionality without modifying original.</w:t>
      </w:r>
    </w:p>
    <w:p>
      <w:pPr>
        <w:pStyle w:val="Heading3"/>
      </w:pPr>
      <w:r>
        <w:rPr>
          <w:b/>
          <w:color w:val="4472C4"/>
          <w:sz w:val="24"/>
        </w:rPr>
        <w:t>11.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Base</w:t>
        <w:br/>
        <w:t>public class BasicNotificationSender : INotificationSender { }</w:t>
        <w:br/>
        <w:br/>
        <w:t>// Decorators wrap the base</w:t>
        <w:br/>
        <w:t>public class RetryNotificationDecorator : INotificationSender</w:t>
        <w:br/>
        <w:t>{</w:t>
        <w:br/>
        <w:t xml:space="preserve">    private readonly INotificationSender _inner;</w:t>
        <w:br/>
        <w:t xml:space="preserve">    </w:t>
        <w:br/>
        <w:t xml:space="preserve">    public async Task SendAsync(string userId, string message)</w:t>
        <w:br/>
        <w:t xml:space="preserve">    {</w:t>
        <w:br/>
        <w:t xml:space="preserve">        for (int i = 0; i &lt; 3; i++)</w:t>
        <w:br/>
        <w:t xml:space="preserve">            try</w:t>
        <w:br/>
        <w:t xml:space="preserve">            {</w:t>
        <w:br/>
        <w:t xml:space="preserve">                await _inner.SendAsync(userId, message);</w:t>
        <w:br/>
        <w:t xml:space="preserve">                return;</w:t>
        <w:br/>
        <w:t xml:space="preserve">            }</w:t>
        <w:br/>
        <w:t xml:space="preserve">            catch { await Task.Delay(1000); }</w:t>
        <w:br/>
        <w:t xml:space="preserve">    }</w:t>
        <w:br/>
        <w:t>}</w:t>
        <w:br/>
        <w:br/>
        <w:t>// Stack decorators</w:t>
        <w:br/>
        <w:t>INotificationSender sender = new BasicNotificationSender();</w:t>
        <w:br/>
        <w:t>sender = new RetryNotificationDecorator(sender);</w:t>
      </w:r>
    </w:p>
    <w:p>
      <w:pPr>
        <w:pStyle w:val="Heading3"/>
      </w:pPr>
      <w:r>
        <w:rPr>
          <w:b/>
          <w:color w:val="4472C4"/>
          <w:sz w:val="24"/>
        </w:rPr>
        <w:t>11. 4 - Vị Trí Code</w:t>
      </w:r>
    </w:p>
    <w:p>
      <w:r>
        <w:rPr>
          <w:b/>
          <w:sz w:val="22"/>
        </w:rPr>
        <w:t>Services/ (RetryNotificationDecorator.cs, LoggingNotificationDecorator.cs, Program.cs)</w:t>
      </w:r>
    </w:p>
    <w:p>
      <w:pPr>
        <w:pStyle w:val="Heading3"/>
      </w:pPr>
      <w:r>
        <w:rPr>
          <w:b/>
          <w:color w:val="4472C4"/>
          <w:sz w:val="24"/>
        </w:rPr>
        <w:t>11. 5 - Lợi Ích</w:t>
      </w:r>
    </w:p>
    <w:p>
      <w:pPr>
        <w:pStyle w:val="ListBullet"/>
      </w:pPr>
      <w:r>
        <w:t>Add functionality dynamically</w:t>
      </w:r>
    </w:p>
    <w:p>
      <w:pPr>
        <w:pStyle w:val="ListBullet"/>
      </w:pPr>
      <w:r>
        <w:t>Compose behaviors</w:t>
      </w:r>
    </w:p>
    <w:p>
      <w:pPr>
        <w:pStyle w:val="ListBullet"/>
      </w:pPr>
      <w:r>
        <w:t>Alternative to inheritance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#12: Adapter (Bộ Chuyển Đổi)</w:t>
      </w:r>
    </w:p>
    <w:p>
      <w:pPr/>
      <w:r>
        <w:t xml:space="preserve">Loại: </w:t>
      </w:r>
      <w:r>
        <w:rPr>
          <w:b/>
          <w:color w:val="C80000"/>
        </w:rPr>
        <w:t>Structural</w:t>
      </w:r>
    </w:p>
    <w:p/>
    <w:p>
      <w:pPr>
        <w:pStyle w:val="Heading3"/>
      </w:pPr>
      <w:r>
        <w:rPr>
          <w:b/>
          <w:color w:val="4472C4"/>
          <w:sz w:val="24"/>
        </w:rPr>
        <w:t>12. 1 - Vấn Đề</w:t>
      </w:r>
    </w:p>
    <w:p>
      <w:r>
        <w:rPr>
          <w:sz w:val="22"/>
        </w:rPr>
        <w:t>Có 2 payment gateways: VNPay, Momo với APIs khác nhau. Business logic muốn unified interface.</w:t>
      </w:r>
    </w:p>
    <w:p>
      <w:pPr>
        <w:pStyle w:val="Heading3"/>
      </w:pPr>
      <w:r>
        <w:rPr>
          <w:b/>
          <w:color w:val="4472C4"/>
          <w:sz w:val="24"/>
        </w:rPr>
        <w:t>12. 2 - Giải Pháp</w:t>
      </w:r>
    </w:p>
    <w:p>
      <w:r>
        <w:rPr>
          <w:sz w:val="22"/>
        </w:rPr>
        <w:t>Create adapter pattern để convert different interfaces to common IPaymentGateway.</w:t>
      </w:r>
    </w:p>
    <w:p>
      <w:pPr>
        <w:pStyle w:val="Heading3"/>
      </w:pPr>
      <w:r>
        <w:rPr>
          <w:b/>
          <w:color w:val="4472C4"/>
          <w:sz w:val="24"/>
        </w:rPr>
        <w:t>12.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Target Interface</w:t>
        <w:br/>
        <w:t>public interface IPaymentGateway</w:t>
        <w:br/>
        <w:t>{</w:t>
        <w:br/>
        <w:t xml:space="preserve">    Task&lt;bool&gt; PayAsync(decimal amount);</w:t>
        <w:br/>
        <w:t>}</w:t>
        <w:br/>
        <w:br/>
        <w:t>// VNPay Adapter</w:t>
        <w:br/>
        <w:t>public class VNPayAdapter : IPaymentGateway</w:t>
        <w:br/>
        <w:t>{</w:t>
        <w:br/>
        <w:t xml:space="preserve">    public async Task&lt;bool&gt; PayAsync(decimal amount)</w:t>
        <w:br/>
        <w:t xml:space="preserve">    {</w:t>
        <w:br/>
        <w:t xml:space="preserve">        var result = _client.CreatePaymentUrl(amount);</w:t>
        <w:br/>
        <w:t xml:space="preserve">        return result.Success;</w:t>
        <w:br/>
        <w:t xml:space="preserve">    }</w:t>
        <w:br/>
        <w:t>}</w:t>
        <w:br/>
        <w:br/>
        <w:t>// Momo Adapter</w:t>
        <w:br/>
        <w:t>public class MomoAdapter : IPaymentGateway</w:t>
        <w:br/>
        <w:t>{</w:t>
        <w:br/>
        <w:t xml:space="preserve">    public async Task&lt;bool&gt; PayAsync(decimal amount)</w:t>
        <w:br/>
        <w:t xml:space="preserve">    {</w:t>
        <w:br/>
        <w:t xml:space="preserve">        var result = _client.CreateTransaction(amount);</w:t>
        <w:br/>
        <w:t xml:space="preserve">        return !result.IsError;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12. 4 - Vị Trí Code</w:t>
      </w:r>
    </w:p>
    <w:p>
      <w:r>
        <w:rPr>
          <w:b/>
          <w:sz w:val="22"/>
        </w:rPr>
        <w:t>Services/ (VNPayAdapter.cs, MomoAdapter.cs, PaymentGatewayService.cs)</w:t>
      </w:r>
    </w:p>
    <w:p>
      <w:pPr>
        <w:pStyle w:val="Heading3"/>
      </w:pPr>
      <w:r>
        <w:rPr>
          <w:b/>
          <w:color w:val="4472C4"/>
          <w:sz w:val="24"/>
        </w:rPr>
        <w:t>12. 5 - Lợi Ích</w:t>
      </w:r>
    </w:p>
    <w:p>
      <w:pPr>
        <w:pStyle w:val="ListBullet"/>
      </w:pPr>
      <w:r>
        <w:t>Convert incompatible interfaces</w:t>
      </w:r>
    </w:p>
    <w:p>
      <w:pPr>
        <w:pStyle w:val="ListBullet"/>
      </w:pPr>
      <w:r>
        <w:t>Decouple from 3rd party APIs</w:t>
      </w:r>
    </w:p>
    <w:p>
      <w:pPr>
        <w:pStyle w:val="ListBullet"/>
      </w:pPr>
      <w:r>
        <w:t>Easy to swap providers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#13: Command (Lệnh)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13. 1 - Vấn Đề</w:t>
      </w:r>
    </w:p>
    <w:p>
      <w:r>
        <w:rPr>
          <w:sz w:val="22"/>
        </w:rPr>
        <w:t>Muốn track tất cả operations (who, what, when) cho audit trail. Cần undo/redo capability.</w:t>
      </w:r>
    </w:p>
    <w:p>
      <w:pPr>
        <w:pStyle w:val="Heading3"/>
      </w:pPr>
      <w:r>
        <w:rPr>
          <w:b/>
          <w:color w:val="4472C4"/>
          <w:sz w:val="24"/>
        </w:rPr>
        <w:t>13. 2 - Giải Pháp</w:t>
      </w:r>
    </w:p>
    <w:p>
      <w:r>
        <w:rPr>
          <w:sz w:val="22"/>
        </w:rPr>
        <w:t>Encapsulate requests as Command objects. Execute với audit logging.</w:t>
      </w:r>
    </w:p>
    <w:p>
      <w:pPr>
        <w:pStyle w:val="Heading3"/>
      </w:pPr>
      <w:r>
        <w:rPr>
          <w:b/>
          <w:color w:val="4472C4"/>
          <w:sz w:val="24"/>
        </w:rPr>
        <w:t>13.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Command Interface</w:t>
        <w:br/>
        <w:t>public interface ICommand</w:t>
        <w:br/>
        <w:t>{</w:t>
        <w:br/>
        <w:t xml:space="preserve">    Task ExecuteAsync();</w:t>
        <w:br/>
        <w:t>}</w:t>
        <w:br/>
        <w:br/>
        <w:t>// Concrete Commands</w:t>
        <w:br/>
        <w:t>public class CreateOrderCommand : ICommand</w:t>
        <w:br/>
        <w:t>{</w:t>
        <w:br/>
        <w:t xml:space="preserve">    private Order _order;</w:t>
        <w:br/>
        <w:t xml:space="preserve">    public CreateOrderCommand(Order order) =&gt; _order = order;</w:t>
        <w:br/>
        <w:t>}</w:t>
        <w:br/>
        <w:br/>
        <w:t>// Handler with audit</w:t>
        <w:br/>
        <w:t>public class OrderCommandHandler</w:t>
        <w:br/>
        <w:t>{</w:t>
        <w:br/>
        <w:t xml:space="preserve">    public async Task ExecuteAsync(ICommand command)</w:t>
        <w:br/>
        <w:t xml:space="preserve">    {</w:t>
        <w:br/>
        <w:t xml:space="preserve">        var stopwatch = Stopwatch.StartNew();</w:t>
        <w:br/>
        <w:t xml:space="preserve">        try</w:t>
        <w:br/>
        <w:t xml:space="preserve">        {</w:t>
        <w:br/>
        <w:t xml:space="preserve">            await command.ExecuteAsync();</w:t>
        <w:br/>
        <w:t xml:space="preserve">            await _auditLog.LogAsync(new AuditLog</w:t>
        <w:br/>
        <w:t xml:space="preserve">            {</w:t>
        <w:br/>
        <w:t xml:space="preserve">                CommandType = command.GetType().Name,</w:t>
        <w:br/>
        <w:t xml:space="preserve">                Success = true,</w:t>
        <w:br/>
        <w:t xml:space="preserve">                ExecutionTimeMs = stopwatch.ElapsedMilliseconds</w:t>
        <w:br/>
        <w:t xml:space="preserve">            });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await _auditLog.LogAsync(new AuditLog</w:t>
        <w:br/>
        <w:t xml:space="preserve">            {</w:t>
        <w:br/>
        <w:t xml:space="preserve">                CommandType = command.GetType().Name,</w:t>
        <w:br/>
        <w:t xml:space="preserve">                Success = false,</w:t>
        <w:br/>
        <w:t xml:space="preserve">                ErrorMessage = ex.Message</w:t>
        <w:br/>
        <w:t xml:space="preserve">            });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rPr>
          <w:b/>
          <w:color w:val="4472C4"/>
          <w:sz w:val="24"/>
        </w:rPr>
        <w:t>13. 4 - Vị Trí Code</w:t>
      </w:r>
    </w:p>
    <w:p>
      <w:r>
        <w:rPr>
          <w:b/>
          <w:sz w:val="22"/>
        </w:rPr>
        <w:t>Services/Commands/ (OrderCommandHandler.cs), Models/AuditLog.cs, Services/AuditLogService.cs</w:t>
      </w:r>
    </w:p>
    <w:p>
      <w:pPr>
        <w:pStyle w:val="Heading3"/>
      </w:pPr>
      <w:r>
        <w:rPr>
          <w:b/>
          <w:color w:val="4472C4"/>
          <w:sz w:val="24"/>
        </w:rPr>
        <w:t>13. 5 - Lợi Ích</w:t>
      </w:r>
    </w:p>
    <w:p>
      <w:pPr>
        <w:pStyle w:val="ListBullet"/>
      </w:pPr>
      <w:r>
        <w:t>Encapsulate requests as objects</w:t>
      </w:r>
    </w:p>
    <w:p>
      <w:pPr>
        <w:pStyle w:val="ListBullet"/>
      </w:pPr>
      <w:r>
        <w:t>Audit logging - track all operations</w:t>
      </w:r>
    </w:p>
    <w:p>
      <w:pPr>
        <w:pStyle w:val="ListBullet"/>
      </w:pPr>
      <w:r>
        <w:t>Easy undo/redo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#14: Chain of Responsibility (Chuỗi Trách Nhiệm)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14. 1 - Vấn Đề</w:t>
      </w:r>
    </w:p>
    <w:p>
      <w:r>
        <w:rPr>
          <w:sz w:val="22"/>
        </w:rPr>
        <w:t>Order creation cần validate nhiều rules: customer exist, distance valid, weight ok. Nếu dùng if-else rối.</w:t>
      </w:r>
    </w:p>
    <w:p>
      <w:pPr>
        <w:pStyle w:val="Heading3"/>
      </w:pPr>
      <w:r>
        <w:rPr>
          <w:b/>
          <w:color w:val="4472C4"/>
          <w:sz w:val="24"/>
        </w:rPr>
        <w:t>14. 2 - Giải Pháp</w:t>
      </w:r>
    </w:p>
    <w:p>
      <w:r>
        <w:rPr>
          <w:sz w:val="22"/>
        </w:rPr>
        <w:t>Create validation handler chain. Each handler xử lý 1 rule, pass to next nếu valid.</w:t>
      </w:r>
    </w:p>
    <w:p>
      <w:pPr>
        <w:pStyle w:val="Heading3"/>
      </w:pPr>
      <w:r>
        <w:rPr>
          <w:b/>
          <w:color w:val="4472C4"/>
          <w:sz w:val="24"/>
        </w:rPr>
        <w:t>14.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Handler Interface</w:t>
        <w:br/>
        <w:t>public interface IOrderValidator</w:t>
        <w:br/>
        <w:t>{</w:t>
        <w:br/>
        <w:t xml:space="preserve">    Task&lt;bool&gt; ValidateAsync(Order order);</w:t>
        <w:br/>
        <w:t xml:space="preserve">    void SetNext(IOrderValidator next);</w:t>
        <w:br/>
        <w:t>}</w:t>
        <w:br/>
        <w:br/>
        <w:t>// Concrete Handlers</w:t>
        <w:br/>
        <w:t>public class CustomerValidationHandler : IOrderValidator</w:t>
        <w:br/>
        <w:t>{</w:t>
        <w:br/>
        <w:t xml:space="preserve">    private IOrderValidator _next;</w:t>
        <w:br/>
        <w:t xml:space="preserve">    </w:t>
        <w:br/>
        <w:t xml:space="preserve">    public async Task&lt;bool&gt; ValidateAsync(Order order)</w:t>
        <w:br/>
        <w:t xml:space="preserve">    {</w:t>
        <w:br/>
        <w:t xml:space="preserve">        if (order.CustomerId == 0)</w:t>
        <w:br/>
        <w:t xml:space="preserve">            throw new ValidationException("Customer not found");</w:t>
        <w:br/>
        <w:t xml:space="preserve">        return _next != null ? await _next.ValidateAsync(order) : true;</w:t>
        <w:br/>
        <w:t xml:space="preserve">    }</w:t>
        <w:br/>
        <w:t>}</w:t>
        <w:br/>
        <w:br/>
        <w:t>// Build chain</w:t>
        <w:br/>
        <w:t>var chain = new CustomerValidationHandler();</w:t>
        <w:br/>
        <w:t>chain.SetNext(new DistanceValidationHandler());</w:t>
        <w:br/>
        <w:t>await chain.ValidateAsync(newOrder);</w:t>
      </w:r>
    </w:p>
    <w:p>
      <w:pPr>
        <w:pStyle w:val="Heading3"/>
      </w:pPr>
      <w:r>
        <w:rPr>
          <w:b/>
          <w:color w:val="4472C4"/>
          <w:sz w:val="24"/>
        </w:rPr>
        <w:t>14. 4 - Vị Trí Code</w:t>
      </w:r>
    </w:p>
    <w:p>
      <w:r>
        <w:rPr>
          <w:b/>
          <w:sz w:val="22"/>
        </w:rPr>
        <w:t>[Đề xuất] Services/Validators/ (ChainOfResponsibilityValidator.cs)</w:t>
      </w:r>
    </w:p>
    <w:p>
      <w:pPr>
        <w:pStyle w:val="Heading3"/>
      </w:pPr>
      <w:r>
        <w:rPr>
          <w:b/>
          <w:color w:val="4472C4"/>
          <w:sz w:val="24"/>
        </w:rPr>
        <w:t>14. 5 - Lợi Ích</w:t>
      </w:r>
    </w:p>
    <w:p>
      <w:pPr>
        <w:pStyle w:val="ListBullet"/>
      </w:pPr>
      <w:r>
        <w:t>Chain of handlers - flexible</w:t>
      </w:r>
    </w:p>
    <w:p>
      <w:pPr>
        <w:pStyle w:val="ListBullet"/>
      </w:pPr>
      <w:r>
        <w:t>Easy to add/remove validators</w:t>
      </w:r>
    </w:p>
    <w:p>
      <w:pPr>
        <w:pStyle w:val="ListBullet"/>
      </w:pPr>
      <w:r>
        <w:t>Single Responsibility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6"/>
        </w:rPr>
        <w:t>Pattern #15: State (Trạng Thái)</w:t>
      </w:r>
    </w:p>
    <w:p>
      <w:pPr/>
      <w:r>
        <w:t xml:space="preserve">Loại: </w:t>
      </w:r>
      <w:r>
        <w:rPr>
          <w:b/>
          <w:color w:val="C80000"/>
        </w:rPr>
        <w:t>Behavioral</w:t>
      </w:r>
    </w:p>
    <w:p/>
    <w:p>
      <w:pPr>
        <w:pStyle w:val="Heading3"/>
      </w:pPr>
      <w:r>
        <w:rPr>
          <w:b/>
          <w:color w:val="4472C4"/>
          <w:sz w:val="24"/>
        </w:rPr>
        <w:t>15. 1 - Vấn Đề</w:t>
      </w:r>
    </w:p>
    <w:p>
      <w:r>
        <w:rPr>
          <w:sz w:val="22"/>
        </w:rPr>
        <w:t>Order lifecycle: Pending → Assigned → InTransit → Delivered. Mỗi state có hành động khác. Logic rối.</w:t>
      </w:r>
    </w:p>
    <w:p>
      <w:pPr>
        <w:pStyle w:val="Heading3"/>
      </w:pPr>
      <w:r>
        <w:rPr>
          <w:b/>
          <w:color w:val="4472C4"/>
          <w:sz w:val="24"/>
        </w:rPr>
        <w:t>15. 2 - Giải Pháp</w:t>
      </w:r>
    </w:p>
    <w:p>
      <w:r>
        <w:rPr>
          <w:sz w:val="22"/>
        </w:rPr>
        <w:t>Create IOrderState interface, concrete states: PendingOrderState, InTransitOrderState, etc.</w:t>
      </w:r>
    </w:p>
    <w:p>
      <w:pPr>
        <w:pStyle w:val="Heading3"/>
      </w:pPr>
      <w:r>
        <w:rPr>
          <w:b/>
          <w:color w:val="4472C4"/>
          <w:sz w:val="24"/>
        </w:rPr>
        <w:t>15. 3 - Code Implementation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// State Interface</w:t>
        <w:br/>
        <w:t>public interface IOrderState</w:t>
        <w:br/>
        <w:t>{</w:t>
        <w:br/>
        <w:t xml:space="preserve">    bool CanAssign(Order order);</w:t>
        <w:br/>
        <w:t xml:space="preserve">    void Assign(Order order, DeliveryStaff staff);</w:t>
        <w:br/>
        <w:t xml:space="preserve">    List&lt;string&gt; GetAllowedActions();</w:t>
        <w:br/>
        <w:t>}</w:t>
        <w:br/>
        <w:br/>
        <w:t>// Concrete States</w:t>
        <w:br/>
        <w:t>public class PendingOrderState : IOrderState</w:t>
        <w:br/>
        <w:t>{</w:t>
        <w:br/>
        <w:t xml:space="preserve">    public bool CanAssign(Order order) =&gt; true;</w:t>
        <w:br/>
        <w:t xml:space="preserve">    </w:t>
        <w:br/>
        <w:t xml:space="preserve">    public void Assign(Order order, DeliveryStaff staff)</w:t>
        <w:br/>
        <w:t xml:space="preserve">    {</w:t>
        <w:br/>
        <w:t xml:space="preserve">        order.AssignedStaff = staff;</w:t>
        <w:br/>
        <w:t xml:space="preserve">        order.Status = OrderStatus.DaNhanChuaGiao;</w:t>
        <w:br/>
        <w:t xml:space="preserve">        order.OrderState = new AssignedOrderState();</w:t>
        <w:br/>
        <w:t xml:space="preserve">    }</w:t>
        <w:br/>
        <w:t>}</w:t>
        <w:br/>
        <w:br/>
        <w:t>order.InitializeState();</w:t>
        <w:br/>
        <w:t>if (order.OrderState.CanAssign(order))</w:t>
        <w:br/>
        <w:t xml:space="preserve">    order.OrderState.Assign(order, staff);</w:t>
      </w:r>
    </w:p>
    <w:p>
      <w:pPr>
        <w:pStyle w:val="Heading3"/>
      </w:pPr>
      <w:r>
        <w:rPr>
          <w:b/>
          <w:color w:val="4472C4"/>
          <w:sz w:val="24"/>
        </w:rPr>
        <w:t>15. 4 - Vị Trí Code</w:t>
      </w:r>
    </w:p>
    <w:p>
      <w:r>
        <w:rPr>
          <w:b/>
          <w:sz w:val="22"/>
        </w:rPr>
        <w:t>Models/States/ (IOrderState.cs, PendingOrderState.cs, InTransitOrderState.cs), Services/OrderStateService.cs</w:t>
      </w:r>
    </w:p>
    <w:p>
      <w:pPr>
        <w:pStyle w:val="Heading3"/>
      </w:pPr>
      <w:r>
        <w:rPr>
          <w:b/>
          <w:color w:val="4472C4"/>
          <w:sz w:val="24"/>
        </w:rPr>
        <w:t>15. 5 - Lợi Ích</w:t>
      </w:r>
    </w:p>
    <w:p>
      <w:pPr>
        <w:pStyle w:val="ListBullet"/>
      </w:pPr>
      <w:r>
        <w:t>Clear state transitions</w:t>
      </w:r>
    </w:p>
    <w:p>
      <w:pPr>
        <w:pStyle w:val="ListBullet"/>
      </w:pPr>
      <w:r>
        <w:t>Prevent invalid state changes</w:t>
      </w:r>
    </w:p>
    <w:p>
      <w:pPr>
        <w:pStyle w:val="ListBullet"/>
      </w:pPr>
      <w:r>
        <w:t>Encapsulate state behavior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